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  <w:spacing w:before="0" w:after="0"/>
        <w:ind w:left="0" w:right="0"/>
        <w:jc w:val="center"/>
      </w:pPr>
      <w:r>
        <w:drawing>
          <wp:inline xmlns:a="http://schemas.openxmlformats.org/drawingml/2006/main" xmlns:pic="http://schemas.openxmlformats.org/drawingml/2006/picture" distT="0" distB="0" distL="0" distR="0">
            <wp:extent cx="3586970" cy="10439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6970" cy="10439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400" w:after="0"/>
        <w:ind w:left="0" w:right="0"/>
        <w:jc w:val="center"/>
      </w:pPr>
      <w:r>
        <w:drawing>
          <wp:inline xmlns:a="http://schemas.openxmlformats.org/drawingml/2006/main" xmlns:pic="http://schemas.openxmlformats.org/drawingml/2006/picture" distT="0" distB="0" distL="0" distR="0">
            <wp:extent cx="711200" cy="800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e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1200" cy="800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 w:val="0"/>
        <w:spacing w:before="0" w:after="0" w:lineRule="exact" w:line="240"/>
        <w:ind w:left="0" w:right="0"/>
        <w:jc w:val="center"/>
      </w:pPr>
      <w:r>
        <w:rPr>
          <w:b/>
          <w:i w:val="0"/>
          <w:color w:val="030404"/>
          <w:sz w:val="22"/>
        </w:rPr>
        <w:t>TORRE DE’ PASSERI</w:t>
      </w:r>
    </w:p>
    <w:p>
      <w:pPr>
        <w:pageBreakBefore w:val="0"/>
        <w:spacing w:before="0" w:after="200" w:lineRule="exact" w:line="180"/>
        <w:ind w:left="0" w:right="0"/>
        <w:jc w:val="center"/>
      </w:pPr>
      <w:r>
        <w:rPr>
          <w:b/>
          <w:i w:val="0"/>
          <w:color w:val="030404"/>
          <w:sz w:val="16"/>
        </w:rPr>
        <w:t>COMUNE RICICLONE</w:t>
      </w:r>
    </w:p>
    <w:p>
      <w:pPr>
        <w:pageBreakBefore w:val="0"/>
        <w:spacing w:before="0" w:after="0" w:lineRule="exact" w:line="194"/>
        <w:ind w:left="560" w:right="500"/>
        <w:jc w:val="both"/>
      </w:pPr>
      <w:r>
        <w:rPr>
          <w:b w:val="0"/>
          <w:i w:val="0"/>
          <w:color w:val="030404"/>
          <w:sz w:val="18"/>
        </w:rPr>
        <w:t>Carissimi Torresi,</w:t>
      </w:r>
    </w:p>
    <w:p>
      <w:pPr>
        <w:pageBreakBefore w:val="0"/>
        <w:spacing w:before="0" w:after="0" w:lineRule="exact" w:line="194"/>
        <w:ind w:left="560" w:right="500"/>
        <w:jc w:val="both"/>
      </w:pPr>
      <w:r>
        <w:rPr>
          <w:b w:val="0"/>
          <w:i w:val="0"/>
          <w:color w:val="030404"/>
          <w:sz w:val="18"/>
        </w:rPr>
        <w:t>nell’augurarvi serene festività e un 2027 ricco di soddisfazioni, vi presentiamo il nuovo Ecocalendario della raccolta porta a porta, curata anche quest’anno dalla Diodoro Ecologia.</w:t>
      </w:r>
    </w:p>
    <w:p>
      <w:pPr>
        <w:pageBreakBefore w:val="0"/>
        <w:spacing w:before="0" w:after="0" w:lineRule="exact" w:line="194"/>
        <w:ind w:left="560" w:right="500"/>
        <w:jc w:val="both"/>
      </w:pPr>
      <w:r>
        <w:rPr>
          <w:b w:val="0"/>
          <w:i w:val="0"/>
          <w:color w:val="030404"/>
          <w:sz w:val="18"/>
        </w:rPr>
        <w:t>Il calendario è disponibile in formato cartaceo presso gli uffici municipali e in formato digitale sul sito istituzionale www.comune.torredepasseri.pe.it. Vi invitiamo a conservarlo e a consultarlo: per ogni giorno dell’anno indica quali rifiuti esporre.</w:t>
      </w:r>
    </w:p>
    <w:p>
      <w:pPr>
        <w:pageBreakBefore w:val="0"/>
        <w:spacing w:before="0" w:after="0" w:lineRule="exact" w:line="194"/>
        <w:ind w:left="560" w:right="500"/>
        <w:jc w:val="both"/>
      </w:pPr>
      <w:r>
        <w:rPr>
          <w:b w:val="0"/>
          <w:i w:val="0"/>
          <w:color w:val="030404"/>
          <w:sz w:val="18"/>
        </w:rPr>
        <w:t>Scaricando gratuitamente sul vostro telefonino la App Junker e selezionando “Torre de’ Passeri” troverete il calendario, gli avvisi sulla raccolta e una guida per sapere dove conferire ogni rifiuto.</w:t>
      </w:r>
    </w:p>
    <w:p>
      <w:pPr>
        <w:pageBreakBefore w:val="0"/>
        <w:spacing w:before="0" w:after="0" w:lineRule="exact" w:line="194"/>
        <w:ind w:left="560" w:right="500"/>
        <w:jc w:val="both"/>
      </w:pPr>
      <w:r>
        <w:rPr>
          <w:b w:val="0"/>
          <w:i w:val="0"/>
          <w:color w:val="030404"/>
          <w:sz w:val="18"/>
        </w:rPr>
        <w:t>Vi ricordiamo i principali servizi per le utenze domestiche. L’organico viene ritirato due volte a settimana e tre volte a settimana nel periodo estivo, dal 14 giugno all’11 settembre. Il vetro viene ritirato due volte al mese. Pannolini e pannoloni vengono ritirati tre volte a settimana. Carta e cartone, multimateriale e indifferenziato vengono ritirati una volta a settimana. Ingombranti, RAEE, sfalci e potature vengono ritirati a domicilio su prenotazione.</w:t>
      </w:r>
    </w:p>
    <w:p>
      <w:pPr>
        <w:pageBreakBefore w:val="0"/>
        <w:spacing w:before="0" w:after="0" w:lineRule="exact" w:line="194"/>
        <w:ind w:left="560" w:right="500"/>
        <w:jc w:val="both"/>
      </w:pPr>
      <w:r>
        <w:rPr>
          <w:b w:val="0"/>
          <w:i w:val="0"/>
          <w:color w:val="030404"/>
          <w:sz w:val="18"/>
        </w:rPr>
        <w:t>Nei giorni festivi indicati in rosso la raccolta non viene effettuata. Le variazioni sono già riportate nel calendario e vi saranno ricordate di volta in volta attraverso i canali istituzionali del Comune.</w:t>
      </w:r>
    </w:p>
    <w:p>
      <w:pPr>
        <w:pageBreakBefore w:val="0"/>
        <w:spacing w:before="0" w:after="0" w:lineRule="exact" w:line="194"/>
        <w:ind w:left="560" w:right="500"/>
        <w:jc w:val="both"/>
      </w:pPr>
      <w:r>
        <w:rPr>
          <w:b w:val="0"/>
          <w:i w:val="0"/>
          <w:color w:val="030404"/>
          <w:sz w:val="18"/>
        </w:rPr>
        <w:t>Differenziare bene è un gesto semplice, che tutela l’ambiente in cui viviamo e il decoro del nostro paese. Vi chiediamo di esporre i rifiuti nei giorni previsti, di separarli con cura seguendo le istruzioni riportate nelle pagine seguenti e di non abbandonarli lungo le strade e nelle campagne. Non sono tollerati segni di inciviltà: chiediamo la collaborazione di tutti anche nel segnalare i conferimenti scorretti e gli abbandoni.</w:t>
      </w:r>
    </w:p>
    <w:p>
      <w:pPr>
        <w:pageBreakBefore w:val="0"/>
        <w:spacing w:before="0" w:after="0" w:lineRule="exact" w:line="194"/>
        <w:ind w:left="560" w:right="500"/>
        <w:jc w:val="both"/>
      </w:pPr>
      <w:r>
        <w:rPr>
          <w:b w:val="0"/>
          <w:i w:val="0"/>
          <w:color w:val="030404"/>
          <w:sz w:val="18"/>
        </w:rPr>
        <w:t>L’Ecosportello, nei locali comunali in Municipio, è aperto il lunedì e il mercoledì dalle ore 8:30 alle 13:00. Per informazioni, segnalazioni e prenotazioni potete chiamare il numero verde 800 127 644 da rete fissa e lo 085 8930487 da cellulare, dal lunedì al venerdì dalle 9:00 alle 13:30 e il sabato dalle 9:00 alle 12:00.</w:t>
      </w:r>
    </w:p>
    <w:p>
      <w:pPr>
        <w:pageBreakBefore w:val="0"/>
        <w:spacing w:before="0" w:after="0" w:lineRule="exact" w:line="194"/>
        <w:ind w:left="560" w:right="500"/>
        <w:jc w:val="both"/>
      </w:pPr>
      <w:r>
        <w:rPr>
          <w:b w:val="0"/>
          <w:i w:val="0"/>
          <w:color w:val="030404"/>
          <w:sz w:val="18"/>
        </w:rPr>
        <w:t>L’Amministrazione Comunale resta a vostra disposizione per ogni necessità.</w:t>
      </w:r>
    </w:p>
    <w:p>
      <w:pPr>
        <w:pageBreakBefore w:val="0"/>
        <w:spacing w:before="0" w:after="0" w:lineRule="exact" w:line="194"/>
        <w:ind w:left="560" w:right="500"/>
        <w:jc w:val="both"/>
      </w:pPr>
      <w:r>
        <w:rPr>
          <w:b w:val="0"/>
          <w:i w:val="0"/>
          <w:color w:val="030404"/>
          <w:sz w:val="18"/>
        </w:rPr>
        <w:t>Grazie per la collaborazione e buon 2027 a tutti.</w:t>
      </w:r>
    </w:p>
    <w:p>
      <w:pPr>
        <w:pageBreakBefore w:val="0"/>
        <w:spacing w:before="0" w:after="0" w:lineRule="exact" w:line="280"/>
        <w:ind w:left="0" w:right="0"/>
      </w:pPr>
      <w:r>
        <w:rPr>
          <w:b w:val="0"/>
          <w:i w:val="0"/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blGrid>
        <w:gridCol w:w="560"/>
        <w:gridCol w:w="2360"/>
        <w:gridCol w:w="2360"/>
        <w:gridCol w:w="500"/>
      </w:tblGrid>
      <w:tr>
        <w:trPr>
          <w:trHeight w:val="480" w:hRule="exact"/>
        </w:trPr>
        <w:tc>
          <w:tcPr>
            <w:tcW w:type="dxa" w:w="560"/>
          </w:tcPr>
          <w:p/>
        </w:tc>
        <w:tc>
          <w:tcPr>
            <w:tcW w:type="dxa" w:w="2360"/>
          </w:tcPr>
          <w:p>
            <w:pPr>
              <w:pageBreakBefore w:val="0"/>
              <w:spacing w:before="0" w:after="0" w:lineRule="exact" w:line="220"/>
              <w:ind w:left="0" w:right="0"/>
              <w:jc w:val="center"/>
            </w:pPr>
            <w:r>
              <w:rPr>
                <w:b w:val="0"/>
                <w:i/>
                <w:color w:val="030404"/>
                <w:sz w:val="18"/>
              </w:rPr>
              <w:t>Il Delegato all’Ambiente</w:t>
            </w:r>
          </w:p>
          <w:p>
            <w:pPr>
              <w:pageBreakBefore w:val="0"/>
              <w:spacing w:before="0" w:after="0" w:lineRule="exact" w:line="220"/>
              <w:ind w:left="0" w:right="0"/>
              <w:jc w:val="center"/>
            </w:pPr>
            <w:r>
              <w:rPr>
                <w:b w:val="0"/>
                <w:i/>
                <w:color w:val="030404"/>
                <w:sz w:val="18"/>
              </w:rPr>
              <w:t>Pierpaolo Croce</w:t>
            </w:r>
          </w:p>
        </w:tc>
        <w:tc>
          <w:tcPr>
            <w:tcW w:type="dxa" w:w="2360"/>
          </w:tcPr>
          <w:p>
            <w:pPr>
              <w:pageBreakBefore w:val="0"/>
              <w:spacing w:before="0" w:after="0" w:lineRule="exact" w:line="220"/>
              <w:ind w:left="0" w:right="0"/>
              <w:jc w:val="center"/>
            </w:pPr>
            <w:r>
              <w:rPr>
                <w:b w:val="0"/>
                <w:i/>
                <w:color w:val="030404"/>
                <w:sz w:val="18"/>
              </w:rPr>
              <w:t>Il Sindaco</w:t>
            </w:r>
          </w:p>
          <w:p>
            <w:pPr>
              <w:pageBreakBefore w:val="0"/>
              <w:spacing w:before="0" w:after="0" w:lineRule="exact" w:line="220"/>
              <w:ind w:left="0" w:right="0"/>
              <w:jc w:val="center"/>
            </w:pPr>
            <w:r>
              <w:rPr>
                <w:b w:val="0"/>
                <w:i/>
                <w:color w:val="030404"/>
                <w:sz w:val="18"/>
              </w:rPr>
              <w:t>Giovanni Mancini</w:t>
            </w:r>
          </w:p>
        </w:tc>
        <w:tc>
          <w:tcPr>
            <w:tcW w:type="dxa" w:w="500"/>
          </w:tcPr>
          <w:p/>
        </w:tc>
      </w:tr>
    </w:tbl>
    <w:p>
      <w:pPr>
        <w:pageBreakBefore w:val="0"/>
        <w:spacing w:before="0" w:after="0" w:lineRule="exact" w:line="200"/>
        <w:ind w:left="0" w:right="0"/>
      </w:pPr>
      <w:r>
        <w:rPr>
          <w:b w:val="0"/>
          <w:i w:val="0"/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blGrid>
        <w:gridCol w:w="5780"/>
      </w:tblGrid>
      <w:tr>
        <w:trPr>
          <w:trHeight w:val="680" w:hRule="exact"/>
        </w:trPr>
        <w:tc>
          <w:tcPr>
            <w:tcW w:type="dxa" w:w="5780"/>
            <w:shd w:val="clear" w:color="auto" w:fill="32A449"/>
            <w:vAlign w:val="center"/>
          </w:tcPr>
          <w:p>
            <w:pPr>
              <w:pageBreakBefore w:val="0"/>
              <w:spacing w:before="0" w:after="0" w:lineRule="exact" w:line="270"/>
              <w:ind w:left="0" w:right="0"/>
              <w:jc w:val="center"/>
            </w:pPr>
            <w:r>
              <w:rPr>
                <w:b/>
                <w:i w:val="0"/>
                <w:color w:val="FFFFFF"/>
                <w:sz w:val="25"/>
              </w:rPr>
              <w:t>ISTRUZIONI PER UNA CORRETTA</w:t>
            </w:r>
          </w:p>
          <w:p>
            <w:pPr>
              <w:pageBreakBefore w:val="0"/>
              <w:spacing w:before="0" w:after="0" w:lineRule="exact" w:line="320"/>
              <w:ind w:left="0" w:right="0"/>
              <w:jc w:val="center"/>
            </w:pPr>
            <w:r>
              <w:rPr>
                <w:b/>
                <w:i w:val="0"/>
                <w:color w:val="FFFFFF"/>
                <w:sz w:val="32"/>
              </w:rPr>
              <w:t>RACCOLTA DIFFERENZIATA</w:t>
            </w:r>
          </w:p>
        </w:tc>
      </w:tr>
    </w:tbl>
    <w:p>
      <w:pPr>
        <w:pageBreakBefore w:val="0"/>
        <w:spacing w:before="0" w:after="0" w:lineRule="exact" w:line="120"/>
        <w:ind w:left="0" w:right="0"/>
      </w:pPr>
      <w:r>
        <w:rPr>
          <w:b w:val="0"/>
          <w:i w:val="0"/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blGrid>
        <w:gridCol w:w="520"/>
        <w:gridCol w:w="720"/>
        <w:gridCol w:w="4040"/>
        <w:gridCol w:w="500"/>
      </w:tblGrid>
      <w:tr>
        <w:trPr>
          <w:trHeight w:val="880" w:hRule="exact"/>
        </w:trPr>
        <w:tc>
          <w:tcPr>
            <w:tcW w:type="dxa" w:w="520"/>
          </w:tcPr>
          <w:p/>
        </w:tc>
        <w:tc>
          <w:tcPr>
            <w:tcW w:type="dxa" w:w="720"/>
            <w:vAlign w:val="center"/>
          </w:tcPr>
          <w:p>
            <w:pPr>
              <w:pageBreakBefore w:val="0"/>
              <w:spacing w:before="0" w:after="0"/>
              <w:ind w:left="0" w:right="0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445845" cy="51170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845" cy="5117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40"/>
            <w:vAlign w:val="center"/>
          </w:tcPr>
          <w:p>
            <w:pPr>
              <w:pageBreakBefore w:val="0"/>
              <w:spacing w:before="0" w:after="0" w:lineRule="exact" w:line="340"/>
              <w:ind w:left="0" w:right="0"/>
              <w:jc w:val="center"/>
            </w:pPr>
            <w:r>
              <w:rPr>
                <w:b/>
                <w:i w:val="0"/>
                <w:color w:val="030404"/>
                <w:sz w:val="32"/>
              </w:rPr>
              <w:t>Riﬁuti Organici</w:t>
            </w:r>
          </w:p>
        </w:tc>
        <w:tc>
          <w:tcPr>
            <w:tcW w:type="dxa" w:w="500"/>
          </w:tcPr>
          <w:p/>
        </w:tc>
      </w:tr>
    </w:tbl>
    <w:p>
      <w:pPr>
        <w:pageBreakBefore w:val="0"/>
        <w:spacing w:before="0" w:after="0" w:lineRule="exact" w:line="80"/>
        <w:ind w:left="0" w:right="0"/>
      </w:pPr>
      <w:r>
        <w:rPr>
          <w:b w:val="0"/>
          <w:i w:val="0"/>
          <w:sz w:val="2"/>
        </w:rPr>
      </w:r>
    </w:p>
    <w:p>
      <w:pPr>
        <w:pageBreakBefore w:val="0"/>
        <w:spacing w:before="120" w:after="0" w:lineRule="exact" w:line="200"/>
        <w:ind w:left="560" w:right="500"/>
        <w:jc w:val="both"/>
      </w:pPr>
      <w:r>
        <w:rPr>
          <w:b/>
          <w:i w:val="0"/>
          <w:color w:val="32A449"/>
          <w:sz w:val="18"/>
        </w:rPr>
        <w:t>Cosa mettere:</w:t>
      </w:r>
      <w:r>
        <w:rPr>
          <w:b/>
          <w:i w:val="0"/>
          <w:color w:val="32A449"/>
          <w:sz w:val="18"/>
        </w:rPr>
        <w:t xml:space="preserve"> </w:t>
      </w:r>
      <w:r>
        <w:rPr>
          <w:b w:val="0"/>
          <w:i w:val="0"/>
          <w:color w:val="030404"/>
          <w:sz w:val="18"/>
        </w:rPr>
        <w:t xml:space="preserve">Scarti di cucina, avanzi di cibo, </w:t>
      </w:r>
      <w:r>
        <w:rPr>
          <w:b w:val="0"/>
          <w:i w:val="0"/>
          <w:color w:val="030404"/>
          <w:sz w:val="18"/>
        </w:rPr>
        <w:t xml:space="preserve">alimenti avariati, gusci d’uovo, scarti di verdura e </w:t>
      </w:r>
      <w:r>
        <w:rPr>
          <w:b w:val="0"/>
          <w:i w:val="0"/>
          <w:color w:val="030404"/>
          <w:sz w:val="18"/>
        </w:rPr>
        <w:t>frutta, fondi di caffè, lettiere di piccoli animali dome</w:t>
      </w:r>
      <w:r>
        <w:rPr>
          <w:b w:val="0"/>
          <w:i w:val="0"/>
          <w:color w:val="030404"/>
          <w:sz w:val="18"/>
        </w:rPr>
        <w:t xml:space="preserve">stici compostabili, pane vecchio, residui vegetali di </w:t>
      </w:r>
      <w:r>
        <w:rPr>
          <w:b w:val="0"/>
          <w:i w:val="0"/>
          <w:color w:val="030404"/>
          <w:sz w:val="18"/>
        </w:rPr>
        <w:t xml:space="preserve">pulizia dell’orto, salviette di carta unte, filtri di the, </w:t>
      </w:r>
      <w:r>
        <w:rPr>
          <w:b w:val="0"/>
          <w:i w:val="0"/>
          <w:color w:val="030404"/>
          <w:sz w:val="18"/>
        </w:rPr>
        <w:t xml:space="preserve">ceneri spente dei camini, piccole ossa e gusci di frutti </w:t>
      </w:r>
      <w:r>
        <w:rPr>
          <w:b w:val="0"/>
          <w:i w:val="0"/>
          <w:color w:val="030404"/>
          <w:sz w:val="18"/>
        </w:rPr>
        <w:t>di mare, piccole potature, segatura non trattata.</w:t>
      </w:r>
    </w:p>
    <w:p>
      <w:pPr>
        <w:pageBreakBefore w:val="0"/>
        <w:spacing w:before="120" w:after="0" w:lineRule="exact" w:line="200"/>
        <w:ind w:left="560" w:right="500"/>
        <w:jc w:val="both"/>
      </w:pPr>
      <w:r>
        <w:rPr>
          <w:b/>
          <w:i w:val="0"/>
          <w:color w:val="32A449"/>
          <w:sz w:val="18"/>
        </w:rPr>
        <w:t>Cosa non mettere:</w:t>
      </w:r>
      <w:r>
        <w:rPr>
          <w:b w:val="0"/>
          <w:i w:val="0"/>
          <w:color w:val="030404"/>
          <w:sz w:val="18"/>
        </w:rPr>
        <w:t xml:space="preserve"> Pannolini, assorbenti, cellopha</w:t>
      </w:r>
      <w:r>
        <w:rPr>
          <w:b w:val="0"/>
          <w:i w:val="0"/>
          <w:color w:val="030404"/>
          <w:sz w:val="18"/>
        </w:rPr>
        <w:t xml:space="preserve">ne, stracci anche se bagnati, nylon, borsette, vasi in </w:t>
      </w:r>
      <w:r>
        <w:rPr>
          <w:b w:val="0"/>
          <w:i w:val="0"/>
          <w:color w:val="030404"/>
          <w:sz w:val="18"/>
        </w:rPr>
        <w:t>plastica per piante, metalli vari, sassi, terriccio.</w:t>
      </w:r>
    </w:p>
    <w:p>
      <w:pPr>
        <w:pageBreakBefore w:val="0"/>
        <w:spacing w:before="120" w:after="0" w:lineRule="exact" w:line="200"/>
        <w:ind w:left="560" w:right="500"/>
        <w:jc w:val="both"/>
      </w:pPr>
      <w:r>
        <w:rPr>
          <w:b/>
          <w:i w:val="0"/>
          <w:color w:val="32A449"/>
          <w:sz w:val="18"/>
        </w:rPr>
        <w:t>Come conferire:</w:t>
      </w:r>
      <w:r>
        <w:rPr>
          <w:b w:val="0"/>
          <w:i w:val="0"/>
          <w:color w:val="030404"/>
          <w:sz w:val="18"/>
        </w:rPr>
        <w:t xml:space="preserve"> in sacchetto biodegradabile compo</w:t>
      </w:r>
      <w:r>
        <w:rPr>
          <w:b w:val="0"/>
          <w:i w:val="0"/>
          <w:color w:val="030404"/>
          <w:sz w:val="18"/>
        </w:rPr>
        <w:t>stabile - no busta nera</w:t>
      </w:r>
    </w:p>
    <w:p>
      <w:pPr>
        <w:pageBreakBefore/>
        <w:spacing w:before="0" w:after="0" w:lineRule="exact" w:line="20"/>
        <w:ind w:left="0" w:right="0"/>
      </w:pPr>
      <w:r>
        <w:rPr>
          <w:b w:val="0"/>
          <w:i w:val="0"/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blGrid>
        <w:gridCol w:w="520"/>
        <w:gridCol w:w="720"/>
        <w:gridCol w:w="4040"/>
        <w:gridCol w:w="500"/>
      </w:tblGrid>
      <w:tr>
        <w:trPr>
          <w:trHeight w:val="880" w:hRule="exact"/>
        </w:trPr>
        <w:tc>
          <w:tcPr>
            <w:tcW w:type="dxa" w:w="520"/>
          </w:tcPr>
          <w:p/>
        </w:tc>
        <w:tc>
          <w:tcPr>
            <w:tcW w:type="dxa" w:w="720"/>
            <w:vAlign w:val="center"/>
          </w:tcPr>
          <w:p>
            <w:pPr>
              <w:pageBreakBefore w:val="0"/>
              <w:spacing w:before="0" w:after="0"/>
              <w:ind w:left="0" w:right="0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448201" cy="518705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2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201" cy="5187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40"/>
            <w:vAlign w:val="center"/>
          </w:tcPr>
          <w:p>
            <w:pPr>
              <w:pageBreakBefore w:val="0"/>
              <w:spacing w:before="0" w:after="0" w:lineRule="exact" w:line="340"/>
              <w:ind w:left="0" w:right="0"/>
              <w:jc w:val="center"/>
            </w:pPr>
            <w:r>
              <w:rPr>
                <w:b/>
                <w:i w:val="0"/>
                <w:color w:val="030404"/>
                <w:sz w:val="32"/>
              </w:rPr>
              <w:t>Carta e Cartone</w:t>
            </w:r>
          </w:p>
        </w:tc>
        <w:tc>
          <w:tcPr>
            <w:tcW w:type="dxa" w:w="500"/>
          </w:tcPr>
          <w:p/>
        </w:tc>
      </w:tr>
    </w:tbl>
    <w:p>
      <w:pPr>
        <w:pageBreakBefore w:val="0"/>
        <w:spacing w:before="0" w:after="0" w:lineRule="exact" w:line="80"/>
        <w:ind w:left="0" w:right="0"/>
      </w:pPr>
      <w:r>
        <w:rPr>
          <w:b w:val="0"/>
          <w:i w:val="0"/>
          <w:sz w:val="2"/>
        </w:rPr>
      </w:r>
    </w:p>
    <w:p>
      <w:pPr>
        <w:pageBreakBefore w:val="0"/>
        <w:spacing w:before="120" w:after="0" w:lineRule="exact" w:line="200"/>
        <w:ind w:left="560" w:right="500"/>
        <w:jc w:val="both"/>
      </w:pPr>
      <w:r>
        <w:rPr>
          <w:b/>
          <w:i w:val="0"/>
          <w:color w:val="41A548"/>
          <w:sz w:val="18"/>
        </w:rPr>
        <w:t>Cosa mettere:</w:t>
      </w:r>
      <w:r>
        <w:rPr>
          <w:b/>
          <w:i w:val="0"/>
          <w:color w:val="41A548"/>
          <w:sz w:val="18"/>
        </w:rPr>
        <w:t xml:space="preserve"> </w:t>
      </w:r>
      <w:r>
        <w:rPr>
          <w:b w:val="0"/>
          <w:i w:val="0"/>
          <w:color w:val="1C1B1A"/>
          <w:sz w:val="18"/>
        </w:rPr>
        <w:t xml:space="preserve">Carta e cartone, giornali, riviste, libri, </w:t>
      </w:r>
      <w:r>
        <w:rPr>
          <w:b w:val="0"/>
          <w:i w:val="0"/>
          <w:color w:val="1C1B1A"/>
          <w:sz w:val="18"/>
        </w:rPr>
        <w:t>quaderni, fotocopie, fogli vari (togliendo parti adesi</w:t>
      </w:r>
      <w:r>
        <w:rPr>
          <w:b w:val="0"/>
          <w:i w:val="0"/>
          <w:color w:val="1C1B1A"/>
          <w:sz w:val="18"/>
        </w:rPr>
        <w:t xml:space="preserve">ve, in plastica o metallo), cartoni piegati, Gratta e </w:t>
      </w:r>
      <w:r>
        <w:rPr>
          <w:b w:val="0"/>
          <w:i w:val="0"/>
          <w:color w:val="1C1B1A"/>
          <w:sz w:val="18"/>
        </w:rPr>
        <w:t xml:space="preserve">Vinci, imballaggi di cartone, scatole per alimenti, </w:t>
      </w:r>
      <w:r>
        <w:rPr>
          <w:b w:val="0"/>
          <w:i w:val="0"/>
          <w:color w:val="1C1B1A"/>
          <w:sz w:val="18"/>
        </w:rPr>
        <w:t xml:space="preserve">contenitori in tetrapak (quelli per latte, succhi, panna </w:t>
      </w:r>
      <w:r>
        <w:rPr>
          <w:b w:val="0"/>
          <w:i w:val="0"/>
          <w:color w:val="1C1B1A"/>
          <w:sz w:val="18"/>
        </w:rPr>
        <w:t>liquida, ecc.).</w:t>
      </w:r>
    </w:p>
    <w:p>
      <w:pPr>
        <w:pageBreakBefore w:val="0"/>
        <w:spacing w:before="120" w:after="0" w:lineRule="exact" w:line="200"/>
        <w:ind w:left="560" w:right="500"/>
        <w:jc w:val="both"/>
      </w:pPr>
      <w:r>
        <w:rPr>
          <w:b/>
          <w:i w:val="0"/>
          <w:color w:val="41A548"/>
          <w:sz w:val="18"/>
        </w:rPr>
        <w:t>Cosa non mettere:</w:t>
      </w:r>
      <w:r>
        <w:rPr>
          <w:b w:val="0"/>
          <w:i w:val="0"/>
          <w:color w:val="1C1B1A"/>
          <w:sz w:val="18"/>
        </w:rPr>
        <w:t xml:space="preserve"> Nylon, cellophane, borse, coper</w:t>
      </w:r>
      <w:r>
        <w:rPr>
          <w:b w:val="0"/>
          <w:i w:val="0"/>
          <w:color w:val="1C1B1A"/>
          <w:sz w:val="18"/>
        </w:rPr>
        <w:t xml:space="preserve">tine plastificate, carta oleata, carta carbone, carta </w:t>
      </w:r>
      <w:r>
        <w:rPr>
          <w:b w:val="0"/>
          <w:i w:val="0"/>
          <w:color w:val="1C1B1A"/>
          <w:sz w:val="18"/>
        </w:rPr>
        <w:t xml:space="preserve">pergamena, fazzoletti di carta usati, carta sporca di </w:t>
      </w:r>
      <w:r>
        <w:rPr>
          <w:b w:val="0"/>
          <w:i w:val="0"/>
          <w:color w:val="1C1B1A"/>
          <w:sz w:val="18"/>
        </w:rPr>
        <w:t xml:space="preserve">sostanze velenose (solventi, vernici, ecc.), scontrini, </w:t>
      </w:r>
      <w:r>
        <w:rPr>
          <w:b w:val="0"/>
          <w:i w:val="0"/>
          <w:color w:val="1C1B1A"/>
          <w:sz w:val="18"/>
        </w:rPr>
        <w:t xml:space="preserve">carta e cartone con residui di cibo o terra, nastri </w:t>
      </w:r>
      <w:r>
        <w:rPr>
          <w:b w:val="0"/>
          <w:i w:val="0"/>
          <w:color w:val="1C1B1A"/>
          <w:sz w:val="18"/>
        </w:rPr>
        <w:t>adesivi, punti metallici e altri materiali non cellulosi</w:t>
      </w:r>
      <w:r>
        <w:rPr>
          <w:b w:val="0"/>
          <w:i w:val="0"/>
          <w:color w:val="1C1B1A"/>
          <w:sz w:val="18"/>
        </w:rPr>
        <w:t>ci (ad es. il film di plastica che avvolge le riviste).</w:t>
      </w:r>
    </w:p>
    <w:p>
      <w:pPr>
        <w:pageBreakBefore w:val="0"/>
        <w:spacing w:before="120" w:after="0" w:lineRule="exact" w:line="200"/>
        <w:ind w:left="560" w:right="500"/>
        <w:jc w:val="both"/>
      </w:pPr>
      <w:r>
        <w:rPr>
          <w:b/>
          <w:i w:val="0"/>
          <w:color w:val="41A548"/>
          <w:sz w:val="18"/>
        </w:rPr>
        <w:t>Come conferire:</w:t>
      </w:r>
      <w:r>
        <w:rPr>
          <w:b w:val="0"/>
          <w:i w:val="0"/>
          <w:color w:val="1C1B1A"/>
          <w:sz w:val="18"/>
        </w:rPr>
        <w:t xml:space="preserve"> sfuso nel mastello</w:t>
      </w:r>
    </w:p>
    <w:p>
      <w:pPr>
        <w:pageBreakBefore w:val="0"/>
        <w:spacing w:before="0" w:after="0" w:lineRule="exact" w:line="120"/>
        <w:ind w:left="0" w:right="0"/>
      </w:pPr>
      <w:r>
        <w:rPr>
          <w:b w:val="0"/>
          <w:i w:val="0"/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blGrid>
        <w:gridCol w:w="520"/>
        <w:gridCol w:w="720"/>
        <w:gridCol w:w="4040"/>
        <w:gridCol w:w="500"/>
      </w:tblGrid>
      <w:tr>
        <w:trPr>
          <w:trHeight w:val="880" w:hRule="exact"/>
        </w:trPr>
        <w:tc>
          <w:tcPr>
            <w:tcW w:type="dxa" w:w="520"/>
          </w:tcPr>
          <w:p/>
        </w:tc>
        <w:tc>
          <w:tcPr>
            <w:tcW w:type="dxa" w:w="720"/>
            <w:vAlign w:val="center"/>
          </w:tcPr>
          <w:p>
            <w:pPr>
              <w:pageBreakBefore w:val="0"/>
              <w:spacing w:before="0" w:after="0"/>
              <w:ind w:left="0" w:right="0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445845" cy="511708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845" cy="5117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40"/>
            <w:vAlign w:val="center"/>
          </w:tcPr>
          <w:p>
            <w:pPr>
              <w:pageBreakBefore w:val="0"/>
              <w:spacing w:before="0" w:after="0" w:lineRule="exact" w:line="340"/>
              <w:ind w:left="0" w:right="0"/>
              <w:jc w:val="center"/>
            </w:pPr>
            <w:r>
              <w:rPr>
                <w:b/>
                <w:i w:val="0"/>
                <w:color w:val="030404"/>
                <w:sz w:val="32"/>
              </w:rPr>
              <w:t>Multimateriale</w:t>
            </w:r>
          </w:p>
          <w:p>
            <w:pPr>
              <w:pageBreakBefore w:val="0"/>
              <w:spacing w:before="0" w:after="0" w:lineRule="exact" w:line="220"/>
              <w:ind w:left="0" w:right="0"/>
              <w:jc w:val="center"/>
            </w:pPr>
            <w:r>
              <w:rPr>
                <w:b/>
                <w:i w:val="0"/>
                <w:color w:val="030404"/>
                <w:sz w:val="20"/>
              </w:rPr>
              <w:t>Imballaggi in Plastica e Metalli</w:t>
            </w:r>
          </w:p>
        </w:tc>
        <w:tc>
          <w:tcPr>
            <w:tcW w:type="dxa" w:w="500"/>
          </w:tcPr>
          <w:p/>
        </w:tc>
      </w:tr>
    </w:tbl>
    <w:p>
      <w:pPr>
        <w:pageBreakBefore w:val="0"/>
        <w:spacing w:before="0" w:after="0" w:lineRule="exact" w:line="80"/>
        <w:ind w:left="0" w:right="0"/>
      </w:pPr>
      <w:r>
        <w:rPr>
          <w:b w:val="0"/>
          <w:i w:val="0"/>
          <w:sz w:val="2"/>
        </w:rPr>
      </w:r>
    </w:p>
    <w:p>
      <w:pPr>
        <w:pageBreakBefore w:val="0"/>
        <w:spacing w:before="120" w:after="0" w:lineRule="exact" w:line="200"/>
        <w:ind w:left="560" w:right="500"/>
        <w:jc w:val="both"/>
      </w:pPr>
      <w:r>
        <w:rPr>
          <w:b/>
          <w:i w:val="0"/>
          <w:color w:val="41A548"/>
          <w:sz w:val="18"/>
        </w:rPr>
        <w:t>Cosa mettere:</w:t>
      </w:r>
      <w:r>
        <w:rPr>
          <w:b/>
          <w:i w:val="0"/>
          <w:color w:val="41A548"/>
          <w:sz w:val="18"/>
        </w:rPr>
        <w:t xml:space="preserve"> </w:t>
      </w:r>
      <w:r>
        <w:rPr>
          <w:b w:val="0"/>
          <w:i w:val="0"/>
          <w:color w:val="1C1B1A"/>
          <w:sz w:val="18"/>
        </w:rPr>
        <w:t xml:space="preserve">Bottiglie, vaschette per alimenti, </w:t>
      </w:r>
      <w:r>
        <w:rPr>
          <w:b w:val="0"/>
          <w:i w:val="0"/>
          <w:color w:val="1C1B1A"/>
          <w:sz w:val="18"/>
        </w:rPr>
        <w:t>sacchetti e buste di plastica, retina per frutta e verdu</w:t>
      </w:r>
      <w:r>
        <w:rPr>
          <w:b w:val="0"/>
          <w:i w:val="0"/>
          <w:color w:val="1C1B1A"/>
          <w:sz w:val="18"/>
        </w:rPr>
        <w:t xml:space="preserve">ra, cassette, sacchetto patatine, vaschetta gelato in </w:t>
      </w:r>
      <w:r>
        <w:rPr>
          <w:b w:val="0"/>
          <w:i w:val="0"/>
          <w:color w:val="1C1B1A"/>
          <w:sz w:val="18"/>
        </w:rPr>
        <w:t xml:space="preserve">polistirolo, latte per olio vegetale, barattoli e scatole, </w:t>
      </w:r>
      <w:r>
        <w:rPr>
          <w:b w:val="0"/>
          <w:i w:val="0"/>
          <w:color w:val="1C1B1A"/>
          <w:sz w:val="18"/>
        </w:rPr>
        <w:t>pellicole, blister trasparenti preformati (senza medi</w:t>
      </w:r>
      <w:r>
        <w:rPr>
          <w:b w:val="0"/>
          <w:i w:val="0"/>
          <w:color w:val="1C1B1A"/>
          <w:sz w:val="18"/>
        </w:rPr>
        <w:t xml:space="preserve">cinali), tappi in plastica, polistirolo espanso degli </w:t>
      </w:r>
      <w:r>
        <w:rPr>
          <w:b w:val="0"/>
          <w:i w:val="0"/>
          <w:color w:val="1C1B1A"/>
          <w:sz w:val="18"/>
        </w:rPr>
        <w:t xml:space="preserve">imballaggi (di piccole dimensioni), piatti e bicchieri </w:t>
      </w:r>
      <w:r>
        <w:rPr>
          <w:b w:val="0"/>
          <w:i w:val="0"/>
          <w:color w:val="1C1B1A"/>
          <w:sz w:val="18"/>
        </w:rPr>
        <w:t>in plastica usa e getta (no quelli con la dicitura com</w:t>
      </w:r>
      <w:r>
        <w:rPr>
          <w:b w:val="0"/>
          <w:i w:val="0"/>
          <w:color w:val="1C1B1A"/>
          <w:sz w:val="18"/>
        </w:rPr>
        <w:t xml:space="preserve">postabile), vaschetta portauova, spruzzino (tipo </w:t>
      </w:r>
      <w:r>
        <w:rPr>
          <w:b w:val="0"/>
          <w:i w:val="0"/>
          <w:color w:val="1C1B1A"/>
          <w:sz w:val="18"/>
        </w:rPr>
        <w:t xml:space="preserve">sgrassatore), flacone shampoo, flacone sapone con </w:t>
      </w:r>
      <w:r>
        <w:rPr>
          <w:b w:val="0"/>
          <w:i w:val="0"/>
          <w:color w:val="1C1B1A"/>
          <w:sz w:val="18"/>
        </w:rPr>
        <w:t xml:space="preserve">beccuccio, flacone ketchup, sacchetto merendine o </w:t>
      </w:r>
      <w:r>
        <w:rPr>
          <w:b w:val="0"/>
          <w:i w:val="0"/>
          <w:color w:val="1C1B1A"/>
          <w:sz w:val="18"/>
        </w:rPr>
        <w:t xml:space="preserve">snack, vassoio scatola cioccolatini, film per cluster 6 </w:t>
      </w:r>
      <w:r>
        <w:rPr>
          <w:b w:val="0"/>
          <w:i w:val="0"/>
          <w:color w:val="1C1B1A"/>
          <w:sz w:val="18"/>
        </w:rPr>
        <w:t xml:space="preserve">bottiglie, lattine di alluminio per bevande, foglio per </w:t>
      </w:r>
      <w:r>
        <w:rPr>
          <w:b w:val="0"/>
          <w:i w:val="0"/>
          <w:color w:val="1C1B1A"/>
          <w:sz w:val="18"/>
        </w:rPr>
        <w:t xml:space="preserve">coperchi yogurt e involucri per dolci, scatolette e </w:t>
      </w:r>
      <w:r>
        <w:rPr>
          <w:b w:val="0"/>
          <w:i w:val="0"/>
          <w:color w:val="1C1B1A"/>
          <w:sz w:val="18"/>
        </w:rPr>
        <w:t xml:space="preserve">barattoli in latta, bombolette spray in acciaio, tappi </w:t>
      </w:r>
      <w:r>
        <w:rPr>
          <w:b w:val="0"/>
          <w:i w:val="0"/>
          <w:color w:val="1C1B1A"/>
          <w:sz w:val="18"/>
        </w:rPr>
        <w:t xml:space="preserve">metallici e capsule, barattolo yogurt, vaschetta food, </w:t>
      </w:r>
      <w:r>
        <w:rPr>
          <w:b w:val="0"/>
          <w:i w:val="0"/>
          <w:color w:val="1C1B1A"/>
          <w:sz w:val="18"/>
        </w:rPr>
        <w:t xml:space="preserve">tubetti per creme- conserve - cosmesi, scatolette per </w:t>
      </w:r>
      <w:r>
        <w:rPr>
          <w:b w:val="0"/>
          <w:i w:val="0"/>
          <w:color w:val="1C1B1A"/>
          <w:sz w:val="18"/>
        </w:rPr>
        <w:t xml:space="preserve">carne- pesce - legumi, foglio dei rotoli per cucina e </w:t>
      </w:r>
      <w:r>
        <w:rPr>
          <w:b w:val="0"/>
          <w:i w:val="0"/>
          <w:color w:val="1C1B1A"/>
          <w:sz w:val="18"/>
        </w:rPr>
        <w:t>involucri del cioccolato.</w:t>
      </w:r>
    </w:p>
    <w:p>
      <w:pPr>
        <w:pageBreakBefore w:val="0"/>
        <w:spacing w:before="120" w:after="0" w:lineRule="exact" w:line="200"/>
        <w:ind w:left="560" w:right="500"/>
        <w:jc w:val="both"/>
      </w:pPr>
      <w:r>
        <w:rPr>
          <w:b/>
          <w:i w:val="0"/>
          <w:color w:val="41A548"/>
          <w:sz w:val="18"/>
        </w:rPr>
        <w:t>Cosa non mettere:</w:t>
      </w:r>
      <w:r>
        <w:rPr>
          <w:b w:val="0"/>
          <w:i w:val="0"/>
          <w:color w:val="1C1B1A"/>
          <w:sz w:val="18"/>
        </w:rPr>
        <w:t xml:space="preserve"> Posate in plastica, giocattoli, cd, </w:t>
      </w:r>
      <w:r>
        <w:rPr>
          <w:b w:val="0"/>
          <w:i w:val="0"/>
          <w:color w:val="1C1B1A"/>
          <w:sz w:val="18"/>
        </w:rPr>
        <w:t xml:space="preserve">custodie per cd e dvd contenitori fatti da materiali </w:t>
      </w:r>
      <w:r>
        <w:rPr>
          <w:b w:val="0"/>
          <w:i w:val="0"/>
          <w:color w:val="1C1B1A"/>
          <w:sz w:val="18"/>
        </w:rPr>
        <w:t xml:space="preserve">diversi saldati o incollati insieme, tastiera e mouse, </w:t>
      </w:r>
      <w:r>
        <w:rPr>
          <w:b w:val="0"/>
          <w:i w:val="0"/>
          <w:color w:val="1C1B1A"/>
          <w:sz w:val="18"/>
        </w:rPr>
        <w:t>bacinella, utensili cucina, penne, pannolini, sottova</w:t>
      </w:r>
      <w:r>
        <w:rPr>
          <w:b w:val="0"/>
          <w:i w:val="0"/>
          <w:color w:val="1C1B1A"/>
          <w:sz w:val="18"/>
        </w:rPr>
        <w:t xml:space="preserve">si, pennarelli, righelli, squadrette, occhiali, pallone, </w:t>
      </w:r>
      <w:r>
        <w:rPr>
          <w:b w:val="0"/>
          <w:i w:val="0"/>
          <w:color w:val="1C1B1A"/>
          <w:sz w:val="18"/>
        </w:rPr>
        <w:t xml:space="preserve">sedie, frullatori, tubi di irrigazione, rasoi usa e getta, </w:t>
      </w:r>
      <w:r>
        <w:rPr>
          <w:b w:val="0"/>
          <w:i w:val="0"/>
          <w:color w:val="1C1B1A"/>
          <w:sz w:val="18"/>
        </w:rPr>
        <w:t xml:space="preserve">accendini, tubi per dentifrici, cartelline in plastica, </w:t>
      </w:r>
      <w:r>
        <w:rPr>
          <w:b w:val="0"/>
          <w:i w:val="0"/>
          <w:color w:val="1C1B1A"/>
          <w:sz w:val="18"/>
        </w:rPr>
        <w:t xml:space="preserve">prodotti usati per l’automedicazione (comprese le </w:t>
      </w:r>
      <w:r>
        <w:rPr>
          <w:b w:val="0"/>
          <w:i w:val="0"/>
          <w:color w:val="1C1B1A"/>
          <w:sz w:val="18"/>
        </w:rPr>
        <w:t>siringhe ben chiuse).</w:t>
      </w:r>
    </w:p>
    <w:p>
      <w:pPr>
        <w:pageBreakBefore w:val="0"/>
        <w:spacing w:before="120" w:after="0" w:lineRule="exact" w:line="200"/>
        <w:ind w:left="560" w:right="500"/>
        <w:jc w:val="both"/>
      </w:pPr>
      <w:r>
        <w:rPr>
          <w:b/>
          <w:i w:val="0"/>
          <w:color w:val="41A548"/>
          <w:sz w:val="18"/>
        </w:rPr>
        <w:t>Come conferire:</w:t>
      </w:r>
      <w:r>
        <w:rPr>
          <w:b w:val="0"/>
          <w:i w:val="0"/>
          <w:color w:val="1C1B1A"/>
          <w:sz w:val="18"/>
        </w:rPr>
        <w:t xml:space="preserve"> in sacco in plastica trasparente - no </w:t>
      </w:r>
      <w:r>
        <w:rPr>
          <w:b w:val="0"/>
          <w:i w:val="0"/>
          <w:color w:val="1C1B1A"/>
          <w:sz w:val="18"/>
        </w:rPr>
        <w:t>busta nera</w:t>
      </w:r>
    </w:p>
    <w:p>
      <w:pPr>
        <w:pageBreakBefore w:val="0"/>
        <w:spacing w:before="0" w:after="0" w:lineRule="exact" w:line="120"/>
        <w:ind w:left="0" w:right="0"/>
      </w:pPr>
      <w:r>
        <w:rPr>
          <w:b w:val="0"/>
          <w:i w:val="0"/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blGrid>
        <w:gridCol w:w="520"/>
        <w:gridCol w:w="720"/>
        <w:gridCol w:w="4040"/>
        <w:gridCol w:w="500"/>
      </w:tblGrid>
      <w:tr>
        <w:trPr>
          <w:trHeight w:val="880" w:hRule="exact"/>
        </w:trPr>
        <w:tc>
          <w:tcPr>
            <w:tcW w:type="dxa" w:w="520"/>
          </w:tcPr>
          <w:p/>
        </w:tc>
        <w:tc>
          <w:tcPr>
            <w:tcW w:type="dxa" w:w="720"/>
            <w:vAlign w:val="center"/>
          </w:tcPr>
          <w:p>
            <w:pPr>
              <w:pageBreakBefore w:val="0"/>
              <w:spacing w:before="0" w:after="0"/>
              <w:ind w:left="0" w:right="0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445341" cy="57945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4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341" cy="5794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40"/>
            <w:vAlign w:val="center"/>
          </w:tcPr>
          <w:p>
            <w:pPr>
              <w:pageBreakBefore w:val="0"/>
              <w:spacing w:before="0" w:after="0" w:lineRule="exact" w:line="340"/>
              <w:ind w:left="0" w:right="0"/>
              <w:jc w:val="center"/>
            </w:pPr>
            <w:r>
              <w:rPr>
                <w:b/>
                <w:i w:val="0"/>
                <w:color w:val="030404"/>
                <w:sz w:val="32"/>
              </w:rPr>
              <w:t>Vetro</w:t>
            </w:r>
          </w:p>
        </w:tc>
        <w:tc>
          <w:tcPr>
            <w:tcW w:type="dxa" w:w="500"/>
          </w:tcPr>
          <w:p/>
        </w:tc>
      </w:tr>
    </w:tbl>
    <w:p>
      <w:pPr>
        <w:pageBreakBefore w:val="0"/>
        <w:spacing w:before="0" w:after="0" w:lineRule="exact" w:line="80"/>
        <w:ind w:left="0" w:right="0"/>
      </w:pPr>
      <w:r>
        <w:rPr>
          <w:b w:val="0"/>
          <w:i w:val="0"/>
          <w:sz w:val="2"/>
        </w:rPr>
      </w:r>
    </w:p>
    <w:p>
      <w:pPr>
        <w:pageBreakBefore w:val="0"/>
        <w:spacing w:before="120" w:after="0" w:lineRule="exact" w:line="200"/>
        <w:ind w:left="560" w:right="500"/>
        <w:jc w:val="both"/>
      </w:pPr>
      <w:r>
        <w:rPr>
          <w:b/>
          <w:i w:val="0"/>
          <w:color w:val="41A548"/>
          <w:sz w:val="18"/>
        </w:rPr>
        <w:t>Cosa mettere:</w:t>
      </w:r>
      <w:r>
        <w:rPr>
          <w:b/>
          <w:i w:val="0"/>
          <w:color w:val="41A548"/>
          <w:sz w:val="18"/>
        </w:rPr>
        <w:t xml:space="preserve"> </w:t>
      </w:r>
      <w:r>
        <w:rPr>
          <w:b w:val="0"/>
          <w:i w:val="0"/>
          <w:color w:val="1C1B1A"/>
          <w:sz w:val="18"/>
        </w:rPr>
        <w:t xml:space="preserve">Bottiglie, vetri vari anche se rotti, vasi </w:t>
      </w:r>
      <w:r>
        <w:rPr>
          <w:b w:val="0"/>
          <w:i w:val="0"/>
          <w:color w:val="1C1B1A"/>
          <w:sz w:val="18"/>
        </w:rPr>
        <w:t>in vetro (senza coperchio).</w:t>
      </w:r>
    </w:p>
    <w:p>
      <w:pPr>
        <w:pageBreakBefore w:val="0"/>
        <w:spacing w:before="120" w:after="0" w:lineRule="exact" w:line="200"/>
        <w:ind w:left="560" w:right="500"/>
        <w:jc w:val="both"/>
      </w:pPr>
      <w:r>
        <w:rPr>
          <w:b/>
          <w:i w:val="0"/>
          <w:color w:val="41A548"/>
          <w:sz w:val="18"/>
        </w:rPr>
        <w:t>Cosa non mettere:</w:t>
      </w:r>
      <w:r>
        <w:rPr>
          <w:b w:val="0"/>
          <w:i w:val="0"/>
          <w:color w:val="1C1B1A"/>
          <w:sz w:val="18"/>
        </w:rPr>
        <w:t xml:space="preserve"> Oggetti in cristallo (bicchieri, </w:t>
      </w:r>
      <w:r>
        <w:rPr>
          <w:b w:val="0"/>
          <w:i w:val="0"/>
          <w:color w:val="1C1B1A"/>
          <w:sz w:val="18"/>
        </w:rPr>
        <w:t xml:space="preserve">lampadari, centrotavola ecc.), oggetti in ceramica e </w:t>
      </w:r>
      <w:r>
        <w:rPr>
          <w:b w:val="0"/>
          <w:i w:val="0"/>
          <w:color w:val="1C1B1A"/>
          <w:sz w:val="18"/>
        </w:rPr>
        <w:t xml:space="preserve">porcellana, contenitori in vetroceramica (pyrex, </w:t>
      </w:r>
      <w:r>
        <w:rPr>
          <w:b w:val="0"/>
          <w:i w:val="0"/>
          <w:color w:val="1C1B1A"/>
          <w:sz w:val="18"/>
        </w:rPr>
        <w:t>ecc.), confezioni in vetro dei farmaci usati, lampadi</w:t>
      </w:r>
      <w:r>
        <w:rPr>
          <w:b w:val="0"/>
          <w:i w:val="0"/>
          <w:color w:val="1C1B1A"/>
          <w:sz w:val="18"/>
        </w:rPr>
        <w:t xml:space="preserve">ne, vetri di finestre, finestrini di auto, vetri di fari e </w:t>
      </w:r>
      <w:r>
        <w:rPr>
          <w:b w:val="0"/>
          <w:i w:val="0"/>
          <w:color w:val="1C1B1A"/>
          <w:sz w:val="18"/>
        </w:rPr>
        <w:t xml:space="preserve">fanali, tubi al neon, specchi, pietre, sassi e inerti, tubi </w:t>
      </w:r>
      <w:r>
        <w:rPr>
          <w:b w:val="0"/>
          <w:i w:val="0"/>
          <w:color w:val="1C1B1A"/>
          <w:sz w:val="18"/>
        </w:rPr>
        <w:t>del televisore e schermi di tv, computer e monitor.</w:t>
      </w:r>
    </w:p>
    <w:p>
      <w:pPr>
        <w:pageBreakBefore w:val="0"/>
        <w:spacing w:before="120" w:after="0" w:lineRule="exact" w:line="200"/>
        <w:ind w:left="560" w:right="500"/>
        <w:jc w:val="both"/>
      </w:pPr>
      <w:r>
        <w:rPr>
          <w:b/>
          <w:i w:val="0"/>
          <w:color w:val="41A548"/>
          <w:sz w:val="18"/>
        </w:rPr>
        <w:t>Come conferire:</w:t>
      </w:r>
      <w:r>
        <w:rPr>
          <w:b w:val="0"/>
          <w:i w:val="0"/>
          <w:color w:val="1C1B1A"/>
          <w:sz w:val="18"/>
        </w:rPr>
        <w:t xml:space="preserve"> sfuso nel mastello - no busta</w:t>
      </w:r>
    </w:p>
    <w:p>
      <w:pPr>
        <w:pageBreakBefore/>
        <w:spacing w:before="0" w:after="0" w:lineRule="exact" w:line="20"/>
        <w:ind w:left="0" w:right="0"/>
      </w:pPr>
      <w:r>
        <w:rPr>
          <w:b w:val="0"/>
          <w:i w:val="0"/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blGrid>
        <w:gridCol w:w="520"/>
        <w:gridCol w:w="720"/>
        <w:gridCol w:w="4040"/>
        <w:gridCol w:w="500"/>
      </w:tblGrid>
      <w:tr>
        <w:trPr>
          <w:trHeight w:val="880" w:hRule="exact"/>
        </w:trPr>
        <w:tc>
          <w:tcPr>
            <w:tcW w:type="dxa" w:w="520"/>
          </w:tcPr>
          <w:p/>
        </w:tc>
        <w:tc>
          <w:tcPr>
            <w:tcW w:type="dxa" w:w="720"/>
            <w:vAlign w:val="center"/>
          </w:tcPr>
          <w:p>
            <w:pPr>
              <w:pageBreakBefore w:val="0"/>
              <w:spacing w:before="0" w:after="0"/>
              <w:ind w:left="0" w:right="0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459271" cy="527405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5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271" cy="527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40"/>
            <w:vAlign w:val="center"/>
          </w:tcPr>
          <w:p>
            <w:pPr>
              <w:pageBreakBefore w:val="0"/>
              <w:spacing w:before="0" w:after="0" w:lineRule="exact" w:line="340"/>
              <w:ind w:left="0" w:right="0"/>
              <w:jc w:val="center"/>
            </w:pPr>
            <w:r>
              <w:rPr>
                <w:b/>
                <w:i w:val="0"/>
                <w:color w:val="030404"/>
                <w:sz w:val="32"/>
              </w:rPr>
              <w:t>Indifferenziato</w:t>
            </w:r>
          </w:p>
        </w:tc>
        <w:tc>
          <w:tcPr>
            <w:tcW w:type="dxa" w:w="500"/>
          </w:tcPr>
          <w:p/>
        </w:tc>
      </w:tr>
    </w:tbl>
    <w:p>
      <w:pPr>
        <w:pageBreakBefore w:val="0"/>
        <w:spacing w:before="0" w:after="0" w:lineRule="exact" w:line="80"/>
        <w:ind w:left="0" w:right="0"/>
      </w:pPr>
      <w:r>
        <w:rPr>
          <w:b w:val="0"/>
          <w:i w:val="0"/>
          <w:sz w:val="2"/>
        </w:rPr>
      </w:r>
    </w:p>
    <w:p>
      <w:pPr>
        <w:pageBreakBefore w:val="0"/>
        <w:spacing w:before="120" w:after="0" w:lineRule="exact" w:line="200"/>
        <w:ind w:left="560" w:right="500"/>
        <w:jc w:val="both"/>
      </w:pPr>
      <w:r>
        <w:rPr>
          <w:b/>
          <w:i w:val="0"/>
          <w:color w:val="32A449"/>
          <w:sz w:val="18"/>
        </w:rPr>
        <w:t>Cosa mettere:</w:t>
      </w:r>
      <w:r>
        <w:rPr>
          <w:b/>
          <w:i w:val="0"/>
          <w:color w:val="32A449"/>
          <w:sz w:val="18"/>
        </w:rPr>
        <w:t xml:space="preserve"> </w:t>
      </w:r>
      <w:r>
        <w:rPr>
          <w:b w:val="0"/>
          <w:i w:val="0"/>
          <w:color w:val="030404"/>
          <w:sz w:val="18"/>
        </w:rPr>
        <w:t xml:space="preserve">Tutti i materiali che non sono indicati </w:t>
      </w:r>
      <w:r>
        <w:rPr>
          <w:b w:val="0"/>
          <w:i w:val="0"/>
          <w:color w:val="030404"/>
          <w:sz w:val="18"/>
        </w:rPr>
        <w:t xml:space="preserve">nelle altre frazioni o che non sono ad essi assimilabili. </w:t>
      </w:r>
      <w:r>
        <w:rPr>
          <w:b w:val="0"/>
          <w:i w:val="0"/>
          <w:color w:val="030404"/>
          <w:sz w:val="18"/>
        </w:rPr>
        <w:t xml:space="preserve">Per i pazienti sottoposti a </w:t>
      </w:r>
      <w:r>
        <w:rPr>
          <w:b/>
          <w:i w:val="0"/>
          <w:color w:val="030404"/>
          <w:sz w:val="18"/>
        </w:rPr>
        <w:t>radioterapia con radiofar</w:t>
      </w:r>
      <w:r>
        <w:rPr>
          <w:b/>
          <w:i w:val="0"/>
          <w:color w:val="030404"/>
          <w:sz w:val="18"/>
        </w:rPr>
        <w:t>maci</w:t>
      </w:r>
      <w:r>
        <w:rPr>
          <w:b w:val="0"/>
          <w:i w:val="0"/>
          <w:color w:val="030404"/>
          <w:sz w:val="18"/>
        </w:rPr>
        <w:t xml:space="preserve"> che rientrano a casa, la gestione dei rifiuti conta</w:t>
      </w:r>
      <w:r>
        <w:rPr>
          <w:b w:val="0"/>
          <w:i w:val="0"/>
          <w:color w:val="030404"/>
          <w:sz w:val="18"/>
        </w:rPr>
        <w:t xml:space="preserve">minati (come pannolini, garze, ecc.) è specificamente </w:t>
      </w:r>
      <w:r>
        <w:rPr>
          <w:b w:val="0"/>
          <w:i w:val="0"/>
          <w:color w:val="030404"/>
          <w:sz w:val="18"/>
        </w:rPr>
        <w:t xml:space="preserve">regolamentata e prevede il </w:t>
      </w:r>
      <w:r>
        <w:rPr>
          <w:b/>
          <w:i w:val="0"/>
          <w:color w:val="030404"/>
          <w:sz w:val="18"/>
        </w:rPr>
        <w:t>decadimento della radio</w:t>
      </w:r>
      <w:r>
        <w:rPr>
          <w:b/>
          <w:i w:val="0"/>
          <w:color w:val="030404"/>
          <w:sz w:val="18"/>
        </w:rPr>
        <w:t>attività</w:t>
      </w:r>
      <w:r>
        <w:rPr>
          <w:b w:val="0"/>
          <w:i w:val="0"/>
          <w:color w:val="030404"/>
          <w:sz w:val="18"/>
        </w:rPr>
        <w:t xml:space="preserve"> prima del conferimento nei rifiuti indifferen</w:t>
      </w:r>
      <w:r>
        <w:rPr>
          <w:b w:val="0"/>
          <w:i w:val="0"/>
          <w:color w:val="030404"/>
          <w:sz w:val="18"/>
        </w:rPr>
        <w:t>ziati domestici.</w:t>
      </w:r>
    </w:p>
    <w:p>
      <w:pPr>
        <w:pageBreakBefore w:val="0"/>
        <w:spacing w:before="120" w:after="0" w:lineRule="exact" w:line="200"/>
        <w:ind w:left="560" w:right="500"/>
        <w:jc w:val="both"/>
      </w:pPr>
      <w:r>
        <w:rPr>
          <w:b/>
          <w:i w:val="0"/>
          <w:color w:val="32A449"/>
          <w:sz w:val="18"/>
        </w:rPr>
        <w:t>Cosa non mettere:</w:t>
      </w:r>
      <w:r>
        <w:rPr>
          <w:b w:val="0"/>
          <w:i w:val="0"/>
          <w:color w:val="030404"/>
          <w:sz w:val="18"/>
        </w:rPr>
        <w:t xml:space="preserve"> Rifiuti riciclabili.</w:t>
      </w:r>
    </w:p>
    <w:p>
      <w:pPr>
        <w:pageBreakBefore w:val="0"/>
        <w:spacing w:before="120" w:after="0" w:lineRule="exact" w:line="200"/>
        <w:ind w:left="560" w:right="500"/>
        <w:jc w:val="both"/>
      </w:pPr>
      <w:r>
        <w:rPr>
          <w:b/>
          <w:i w:val="0"/>
          <w:color w:val="32A449"/>
          <w:sz w:val="18"/>
        </w:rPr>
        <w:t>Come conferire:</w:t>
      </w:r>
      <w:r>
        <w:rPr>
          <w:b w:val="0"/>
          <w:i w:val="0"/>
          <w:color w:val="030404"/>
          <w:sz w:val="18"/>
        </w:rPr>
        <w:t xml:space="preserve"> in sacco in plastica trasparente - no </w:t>
      </w:r>
      <w:r>
        <w:rPr>
          <w:b w:val="0"/>
          <w:i w:val="0"/>
          <w:color w:val="030404"/>
          <w:sz w:val="18"/>
        </w:rPr>
        <w:t>busta nera</w:t>
      </w:r>
    </w:p>
    <w:p>
      <w:pPr>
        <w:keepNext/>
        <w:pageBreakBefore w:val="0"/>
        <w:spacing w:before="160" w:after="40" w:lineRule="exact" w:line="340"/>
        <w:ind w:left="0" w:right="0"/>
        <w:jc w:val="center"/>
      </w:pPr>
      <w:r>
        <w:rPr>
          <w:b/>
          <w:i w:val="0"/>
          <w:color w:val="030404"/>
          <w:sz w:val="31"/>
        </w:rPr>
        <w:t>Riﬁuti pericolosi</w:t>
      </w:r>
    </w:p>
    <w:p>
      <w:pPr>
        <w:pageBreakBefore w:val="0"/>
        <w:spacing w:before="68" w:after="0" w:lineRule="exact" w:line="200"/>
        <w:ind w:left="560" w:right="500"/>
        <w:jc w:val="center"/>
      </w:pPr>
      <w:r>
        <w:rPr>
          <w:b/>
          <w:i w:val="0"/>
          <w:color w:val="32A449"/>
          <w:sz w:val="18"/>
        </w:rPr>
        <w:t>contenitore T/F - PILE – FARMACI</w:t>
      </w:r>
    </w:p>
    <w:p>
      <w:pPr>
        <w:pageBreakBefore w:val="0"/>
        <w:spacing w:before="8" w:after="0" w:lineRule="exact" w:line="200"/>
        <w:ind w:left="560" w:right="500"/>
        <w:jc w:val="both"/>
      </w:pPr>
      <w:r>
        <w:rPr>
          <w:b w:val="0"/>
          <w:i w:val="0"/>
          <w:color w:val="030404"/>
          <w:sz w:val="18"/>
        </w:rPr>
        <w:t>Conferire negli appositi contenitori ubicati nel Terri</w:t>
      </w:r>
      <w:r>
        <w:rPr>
          <w:b w:val="0"/>
          <w:i w:val="0"/>
          <w:color w:val="030404"/>
          <w:sz w:val="18"/>
        </w:rPr>
        <w:t>torio Comunale.</w:t>
      </w:r>
    </w:p>
    <w:p>
      <w:pPr>
        <w:keepNext/>
        <w:pageBreakBefore w:val="0"/>
        <w:spacing w:before="160" w:after="40" w:lineRule="exact" w:line="340"/>
        <w:ind w:left="0" w:right="0"/>
        <w:jc w:val="center"/>
      </w:pPr>
      <w:r>
        <w:rPr>
          <w:b/>
          <w:i w:val="0"/>
          <w:color w:val="030404"/>
          <w:sz w:val="31"/>
        </w:rPr>
        <w:t>Ingombranti e RAEE</w:t>
      </w:r>
    </w:p>
    <w:p>
      <w:pPr>
        <w:pageBreakBefore w:val="0"/>
        <w:spacing w:before="86" w:after="0" w:lineRule="exact" w:line="200"/>
        <w:ind w:left="560" w:right="500"/>
        <w:jc w:val="both"/>
      </w:pPr>
      <w:r>
        <w:rPr>
          <w:b/>
          <w:i w:val="0"/>
          <w:color w:val="32A449"/>
          <w:sz w:val="18"/>
        </w:rPr>
        <w:t>Cosa mettere:</w:t>
      </w:r>
      <w:r>
        <w:rPr>
          <w:b/>
          <w:i w:val="0"/>
          <w:color w:val="32A449"/>
          <w:sz w:val="18"/>
        </w:rPr>
        <w:t xml:space="preserve"> </w:t>
      </w:r>
      <w:r>
        <w:rPr>
          <w:b w:val="0"/>
          <w:i w:val="0"/>
          <w:color w:val="030404"/>
          <w:sz w:val="18"/>
        </w:rPr>
        <w:t xml:space="preserve">Poltrone, culle, passeggini, sedie, </w:t>
      </w:r>
      <w:r>
        <w:rPr>
          <w:b w:val="0"/>
          <w:i w:val="0"/>
          <w:color w:val="030404"/>
          <w:sz w:val="18"/>
        </w:rPr>
        <w:t xml:space="preserve">divani, materassi, imballaggi per elettrodomestici, </w:t>
      </w:r>
      <w:r>
        <w:rPr>
          <w:b w:val="0"/>
          <w:i w:val="0"/>
          <w:color w:val="030404"/>
          <w:sz w:val="18"/>
        </w:rPr>
        <w:t xml:space="preserve">finestre (previa compilazione dell’apposito modulo), </w:t>
      </w:r>
      <w:r>
        <w:rPr>
          <w:b w:val="0"/>
          <w:i w:val="0"/>
          <w:color w:val="030404"/>
          <w:sz w:val="18"/>
        </w:rPr>
        <w:t xml:space="preserve">lastre di vetro intere, specchi, damigiane, grosse </w:t>
      </w:r>
      <w:r>
        <w:rPr>
          <w:b w:val="0"/>
          <w:i w:val="0"/>
          <w:color w:val="030404"/>
          <w:sz w:val="18"/>
        </w:rPr>
        <w:t xml:space="preserve">taniche, lampadari, reti per letti, mobili vecchi, </w:t>
      </w:r>
      <w:r>
        <w:rPr>
          <w:b w:val="0"/>
          <w:i w:val="0"/>
          <w:color w:val="030404"/>
          <w:sz w:val="18"/>
        </w:rPr>
        <w:t>biciclette elettriche e non, giocattoli, rubinetti, ringhie</w:t>
      </w:r>
      <w:r>
        <w:rPr>
          <w:b w:val="0"/>
          <w:i w:val="0"/>
          <w:color w:val="030404"/>
          <w:sz w:val="18"/>
        </w:rPr>
        <w:t>re, frigoriferi, Hi-Fi, lavastoviglie, lavatrici, forni elettri</w:t>
      </w:r>
      <w:r>
        <w:rPr>
          <w:b w:val="0"/>
          <w:i w:val="0"/>
          <w:color w:val="030404"/>
          <w:sz w:val="18"/>
        </w:rPr>
        <w:t xml:space="preserve">ci, televisori, videoregistratori, computer, stampanti </w:t>
      </w:r>
      <w:r>
        <w:rPr>
          <w:b w:val="0"/>
          <w:i w:val="0"/>
          <w:color w:val="030404"/>
          <w:sz w:val="18"/>
        </w:rPr>
        <w:t>senza toner, ferro in genere, tubi neon, piccoli elettro</w:t>
      </w:r>
      <w:r>
        <w:rPr>
          <w:b w:val="0"/>
          <w:i w:val="0"/>
          <w:color w:val="030404"/>
          <w:sz w:val="18"/>
        </w:rPr>
        <w:t>domestici, cellulari, cavi elettrici. Quantitativo massi</w:t>
      </w:r>
      <w:r>
        <w:rPr>
          <w:b w:val="0"/>
          <w:i w:val="0"/>
          <w:color w:val="030404"/>
          <w:sz w:val="18"/>
        </w:rPr>
        <w:t>mo per utenza 3 pezzi o 1 metro cubo.</w:t>
      </w:r>
    </w:p>
    <w:p>
      <w:pPr>
        <w:pageBreakBefore w:val="0"/>
        <w:spacing w:before="120" w:after="0" w:lineRule="exact" w:line="200"/>
        <w:ind w:left="560" w:right="500"/>
        <w:jc w:val="both"/>
      </w:pPr>
      <w:r>
        <w:rPr>
          <w:b/>
          <w:i w:val="0"/>
          <w:color w:val="32A449"/>
          <w:sz w:val="18"/>
        </w:rPr>
        <w:t>Cosa non mettere:</w:t>
      </w:r>
      <w:r>
        <w:rPr>
          <w:b w:val="0"/>
          <w:i w:val="0"/>
          <w:color w:val="030404"/>
          <w:sz w:val="18"/>
        </w:rPr>
        <w:t xml:space="preserve"> Bidoni tossici, residui industriali, </w:t>
      </w:r>
      <w:r>
        <w:rPr>
          <w:b w:val="0"/>
          <w:i w:val="0"/>
          <w:color w:val="030404"/>
          <w:sz w:val="18"/>
        </w:rPr>
        <w:t xml:space="preserve">residui agricoli nocivi, carta, cartoni, verde, inerti, </w:t>
      </w:r>
      <w:r>
        <w:rPr>
          <w:b w:val="0"/>
          <w:i w:val="0"/>
          <w:color w:val="030404"/>
          <w:sz w:val="18"/>
        </w:rPr>
        <w:t xml:space="preserve">sanitari, cemento, calcinacci, bombole gas, vernici, </w:t>
      </w:r>
      <w:r>
        <w:rPr>
          <w:b w:val="0"/>
          <w:i w:val="0"/>
          <w:color w:val="030404"/>
          <w:sz w:val="18"/>
        </w:rPr>
        <w:t xml:space="preserve">colle e solventi, cartucce e toner, batterie per auto, </w:t>
      </w:r>
      <w:r>
        <w:rPr>
          <w:b w:val="0"/>
          <w:i w:val="0"/>
          <w:color w:val="030404"/>
          <w:sz w:val="18"/>
        </w:rPr>
        <w:t xml:space="preserve">cartongesso, pneumatici fuori uso, parti di automobili, </w:t>
      </w:r>
      <w:r>
        <w:rPr>
          <w:b w:val="0"/>
          <w:i w:val="0"/>
          <w:color w:val="030404"/>
          <w:sz w:val="18"/>
        </w:rPr>
        <w:t>guaina catramata.</w:t>
      </w:r>
    </w:p>
    <w:p>
      <w:pPr>
        <w:keepNext/>
        <w:pageBreakBefore w:val="0"/>
        <w:spacing w:before="160" w:after="40" w:lineRule="exact" w:line="340"/>
        <w:ind w:left="0" w:right="0"/>
        <w:jc w:val="center"/>
      </w:pPr>
      <w:r>
        <w:rPr>
          <w:b/>
          <w:i w:val="0"/>
          <w:color w:val="030404"/>
          <w:sz w:val="31"/>
        </w:rPr>
        <w:t>Sfalci e potature</w:t>
      </w:r>
    </w:p>
    <w:p>
      <w:pPr>
        <w:pageBreakBefore w:val="0"/>
        <w:spacing w:before="62" w:after="0" w:lineRule="exact" w:line="200"/>
        <w:ind w:left="560" w:right="500"/>
        <w:jc w:val="both"/>
      </w:pPr>
      <w:r>
        <w:rPr>
          <w:b w:val="0"/>
          <w:i w:val="0"/>
          <w:color w:val="030404"/>
          <w:sz w:val="18"/>
        </w:rPr>
        <w:t>Ritiro a domicilio su prenotazione telefonica. Quanti</w:t>
      </w:r>
      <w:r>
        <w:rPr>
          <w:b w:val="0"/>
          <w:i w:val="0"/>
          <w:color w:val="030404"/>
          <w:sz w:val="18"/>
        </w:rPr>
        <w:t xml:space="preserve">tativi massimi per utenza, 4 Sacchi o fascine da 25Kg </w:t>
      </w:r>
      <w:r>
        <w:rPr>
          <w:b w:val="0"/>
          <w:i w:val="0"/>
          <w:color w:val="030404"/>
          <w:sz w:val="18"/>
        </w:rPr>
        <w:t>cadauno.</w:t>
      </w:r>
    </w:p>
    <w:p>
      <w:pPr>
        <w:keepNext/>
        <w:pageBreakBefore w:val="0"/>
        <w:spacing w:before="160" w:after="120" w:lineRule="exact" w:line="400"/>
        <w:ind w:left="0" w:right="0"/>
        <w:jc w:val="center"/>
      </w:pPr>
      <w:r>
        <w:rPr>
          <w:b/>
          <w:i w:val="0"/>
          <w:color w:val="32A449"/>
          <w:sz w:val="37"/>
        </w:rPr>
        <w:t>NON DIMENTICARE!</w:t>
      </w:r>
    </w:p>
    <w:p>
      <w:pPr>
        <w:pageBreakBefore w:val="0"/>
        <w:spacing w:before="86" w:after="0" w:lineRule="exact" w:line="200"/>
        <w:ind w:left="560" w:right="500"/>
        <w:jc w:val="both"/>
      </w:pPr>
      <w:r>
        <w:rPr>
          <w:b/>
          <w:i w:val="0"/>
          <w:color w:val="32A449"/>
          <w:sz w:val="18"/>
        </w:rPr>
        <w:t>1.</w:t>
      </w:r>
      <w:r>
        <w:rPr>
          <w:b w:val="0"/>
          <w:i w:val="0"/>
          <w:color w:val="030404"/>
          <w:sz w:val="18"/>
        </w:rPr>
        <w:t xml:space="preserve"> Non utilizzare buste nere</w:t>
      </w:r>
    </w:p>
    <w:p>
      <w:pPr>
        <w:pageBreakBefore w:val="0"/>
        <w:spacing w:before="66" w:after="0" w:lineRule="exact" w:line="200"/>
        <w:ind w:left="560" w:right="500"/>
        <w:jc w:val="both"/>
      </w:pPr>
      <w:r>
        <w:rPr>
          <w:b/>
          <w:i w:val="0"/>
          <w:color w:val="32A449"/>
          <w:sz w:val="18"/>
        </w:rPr>
        <w:t>2.</w:t>
      </w:r>
      <w:r>
        <w:rPr>
          <w:b w:val="0"/>
          <w:i w:val="0"/>
          <w:color w:val="030404"/>
          <w:sz w:val="18"/>
        </w:rPr>
        <w:t xml:space="preserve"> Non lasciare rifiuti fuori dagli appositi contenitori</w:t>
      </w:r>
    </w:p>
    <w:p>
      <w:pPr>
        <w:pageBreakBefore w:val="0"/>
        <w:spacing w:before="66" w:after="0" w:lineRule="exact" w:line="200"/>
        <w:ind w:left="560" w:right="500"/>
        <w:jc w:val="both"/>
      </w:pPr>
      <w:r>
        <w:rPr>
          <w:b/>
          <w:i w:val="0"/>
          <w:color w:val="32A449"/>
          <w:sz w:val="18"/>
        </w:rPr>
        <w:t>3.</w:t>
      </w:r>
      <w:r>
        <w:rPr>
          <w:b w:val="0"/>
          <w:i w:val="0"/>
          <w:color w:val="030404"/>
          <w:sz w:val="18"/>
        </w:rPr>
        <w:t xml:space="preserve"> I contenitori devono essere posizionati davanti al </w:t>
      </w:r>
      <w:r>
        <w:rPr>
          <w:b w:val="0"/>
          <w:i w:val="0"/>
          <w:color w:val="030404"/>
          <w:sz w:val="18"/>
        </w:rPr>
        <w:t xml:space="preserve">proprio civico la sera precedente il giorno della </w:t>
      </w:r>
      <w:r>
        <w:rPr>
          <w:b w:val="0"/>
          <w:i w:val="0"/>
          <w:color w:val="030404"/>
          <w:sz w:val="18"/>
        </w:rPr>
        <w:t>raccolta, dalle ore 21 alle ore 5.</w:t>
      </w:r>
    </w:p>
    <w:p>
      <w:pPr>
        <w:pageBreakBefore w:val="0"/>
        <w:spacing w:before="70" w:after="0" w:lineRule="exact" w:line="200"/>
        <w:ind w:left="560" w:right="500"/>
        <w:jc w:val="both"/>
      </w:pPr>
      <w:r>
        <w:rPr>
          <w:b/>
          <w:i w:val="0"/>
          <w:color w:val="32A449"/>
          <w:sz w:val="18"/>
        </w:rPr>
        <w:t>4.</w:t>
      </w:r>
      <w:r>
        <w:rPr>
          <w:b w:val="0"/>
          <w:i w:val="0"/>
          <w:color w:val="030404"/>
          <w:sz w:val="18"/>
        </w:rPr>
        <w:t xml:space="preserve"> In caso di conferimento non conforme, i conteni</w:t>
      </w:r>
      <w:r>
        <w:rPr>
          <w:b w:val="0"/>
          <w:i w:val="0"/>
          <w:color w:val="030404"/>
          <w:sz w:val="18"/>
        </w:rPr>
        <w:t xml:space="preserve">tori non verranno ritirati. Si ricorda di utilizzare </w:t>
      </w:r>
      <w:r>
        <w:rPr>
          <w:b w:val="0"/>
          <w:i w:val="0"/>
          <w:color w:val="030404"/>
          <w:sz w:val="18"/>
        </w:rPr>
        <w:t>sacchetti trasparenti e non neri.</w:t>
      </w:r>
    </w:p>
    <w:p>
      <w:pPr>
        <w:pageBreakBefore w:val="0"/>
        <w:spacing w:before="70" w:after="0" w:lineRule="exact" w:line="200"/>
        <w:ind w:left="560" w:right="500"/>
        <w:jc w:val="both"/>
      </w:pPr>
      <w:r>
        <w:rPr>
          <w:b/>
          <w:i w:val="0"/>
          <w:color w:val="32A449"/>
          <w:sz w:val="18"/>
        </w:rPr>
        <w:t>5.</w:t>
      </w:r>
      <w:r>
        <w:rPr>
          <w:b w:val="0"/>
          <w:i w:val="0"/>
          <w:color w:val="030404"/>
          <w:sz w:val="18"/>
        </w:rPr>
        <w:t xml:space="preserve"> Riduci sempre il volume dei rifiuti prima di </w:t>
      </w:r>
      <w:r>
        <w:rPr>
          <w:b w:val="0"/>
          <w:i w:val="0"/>
          <w:color w:val="030404"/>
          <w:sz w:val="18"/>
        </w:rPr>
        <w:t>posizionarli nel contenitore di pertinenza.</w:t>
      </w:r>
    </w:p>
    <w:p>
      <w:pPr>
        <w:pageBreakBefore w:val="0"/>
        <w:spacing w:before="70" w:after="0" w:lineRule="exact" w:line="200"/>
        <w:ind w:left="560" w:right="500"/>
        <w:jc w:val="both"/>
      </w:pPr>
      <w:r>
        <w:rPr>
          <w:b/>
          <w:i w:val="0"/>
          <w:color w:val="32A449"/>
          <w:sz w:val="18"/>
        </w:rPr>
        <w:t>6.</w:t>
      </w:r>
      <w:r>
        <w:rPr>
          <w:b w:val="0"/>
          <w:i w:val="0"/>
          <w:color w:val="030404"/>
          <w:sz w:val="18"/>
        </w:rPr>
        <w:t xml:space="preserve"> Ogni confezione o flacone prima di essere conferi</w:t>
      </w:r>
      <w:r>
        <w:rPr>
          <w:b w:val="0"/>
          <w:i w:val="0"/>
          <w:color w:val="030404"/>
          <w:sz w:val="18"/>
        </w:rPr>
        <w:t xml:space="preserve">to nel contenitore apposito va svuotato di ogni </w:t>
      </w:r>
      <w:r>
        <w:rPr>
          <w:b w:val="0"/>
          <w:i w:val="0"/>
          <w:color w:val="030404"/>
          <w:sz w:val="18"/>
        </w:rPr>
        <w:t>residuo.</w:t>
      </w:r>
    </w:p>
    <w:p>
      <w:pPr>
        <w:pageBreakBefore w:val="0"/>
        <w:spacing w:before="70" w:after="0" w:lineRule="exact" w:line="200"/>
        <w:ind w:left="560" w:right="500"/>
        <w:jc w:val="both"/>
      </w:pPr>
      <w:r>
        <w:rPr>
          <w:b/>
          <w:i w:val="0"/>
          <w:color w:val="32A449"/>
          <w:sz w:val="18"/>
        </w:rPr>
        <w:t>7.</w:t>
      </w:r>
      <w:r>
        <w:rPr>
          <w:b w:val="0"/>
          <w:i w:val="0"/>
          <w:color w:val="030404"/>
          <w:sz w:val="18"/>
        </w:rPr>
        <w:t xml:space="preserve"> Consulta sempre l’informativa riguardante i rifiuti </w:t>
      </w:r>
      <w:r>
        <w:rPr>
          <w:b w:val="0"/>
          <w:i w:val="0"/>
          <w:color w:val="030404"/>
          <w:sz w:val="18"/>
        </w:rPr>
        <w:t>da conferire nell’apposito contenitore.</w:t>
      </w:r>
    </w:p>
    <w:p>
      <w:pPr>
        <w:pageBreakBefore w:val="0"/>
        <w:spacing w:before="70" w:after="0" w:lineRule="exact" w:line="200"/>
        <w:ind w:left="560" w:right="500"/>
        <w:jc w:val="both"/>
      </w:pPr>
      <w:r>
        <w:rPr>
          <w:b/>
          <w:i w:val="0"/>
          <w:color w:val="32A449"/>
          <w:sz w:val="18"/>
        </w:rPr>
        <w:t xml:space="preserve">8. </w:t>
      </w:r>
      <w:r>
        <w:rPr>
          <w:b w:val="0"/>
          <w:i w:val="0"/>
          <w:color w:val="030404"/>
          <w:sz w:val="18"/>
        </w:rPr>
        <w:t xml:space="preserve">Non tutte le Bio Plastiche si sciolgono in natura: </w:t>
      </w:r>
      <w:r>
        <w:rPr>
          <w:b w:val="0"/>
          <w:i w:val="0"/>
          <w:color w:val="030404"/>
          <w:sz w:val="18"/>
        </w:rPr>
        <w:t xml:space="preserve">controlla che ci sia il marchio </w:t>
      </w:r>
      <w:r>
        <w:rPr>
          <w:b/>
          <w:i w:val="0"/>
          <w:color w:val="030404"/>
          <w:sz w:val="18"/>
        </w:rPr>
        <w:t>OK COMPOST o COM</w:t>
      </w:r>
      <w:r>
        <w:rPr>
          <w:b/>
          <w:i w:val="0"/>
          <w:color w:val="030404"/>
          <w:sz w:val="18"/>
        </w:rPr>
        <w:t>POSTABILE</w:t>
      </w:r>
      <w:r>
        <w:rPr>
          <w:b w:val="0"/>
          <w:i w:val="0"/>
          <w:color w:val="030404"/>
          <w:sz w:val="18"/>
        </w:rPr>
        <w:t xml:space="preserve"> prima di buttarle nell’umido (piatti, </w:t>
      </w:r>
      <w:r>
        <w:rPr>
          <w:b w:val="0"/>
          <w:i w:val="0"/>
          <w:color w:val="030404"/>
          <w:sz w:val="18"/>
        </w:rPr>
        <w:t>bicchieri, posate e contenitori per il cibo).</w:t>
      </w:r>
    </w:p>
    <w:p>
      <w:pPr>
        <w:pageBreakBefore w:val="0"/>
        <w:spacing w:before="120" w:after="0"/>
        <w:ind w:left="0" w:right="0"/>
        <w:jc w:val="center"/>
      </w:pPr>
      <w:r>
        <w:drawing>
          <wp:inline xmlns:a="http://schemas.openxmlformats.org/drawingml/2006/main" xmlns:pic="http://schemas.openxmlformats.org/drawingml/2006/picture" distT="0" distB="0" distL="0" distR="0">
            <wp:extent cx="3009900" cy="6096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unk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Rule="exact" w:line="20"/>
        <w:ind w:left="0" w:right="0"/>
      </w:pPr>
      <w:r>
        <w:rPr>
          <w:b w:val="0"/>
          <w:i w:val="0"/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blGrid>
        <w:gridCol w:w="2860"/>
        <w:gridCol w:w="2920"/>
      </w:tblGrid>
      <w:tr>
        <w:trPr>
          <w:trHeight w:val="2440" w:hRule="exact"/>
        </w:trPr>
        <w:tc>
          <w:tcPr>
            <w:tcW w:type="dxa" w:w="2860"/>
          </w:tcPr>
          <w:p>
            <w:pPr>
              <w:pageBreakBefore w:val="0"/>
              <w:spacing w:before="60" w:after="0"/>
              <w:ind w:left="600" w:right="0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889000" cy="8636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rest_txt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0" cy="863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ageBreakBefore w:val="0"/>
              <w:spacing w:before="0" w:after="0" w:lineRule="exact" w:line="340"/>
              <w:ind w:left="660" w:right="0"/>
            </w:pPr>
            <w:r>
              <w:rPr>
                <w:b/>
                <w:i w:val="0"/>
                <w:color w:val="32A449"/>
                <w:sz w:val="33"/>
              </w:rPr>
              <w:t>GENNAIO</w:t>
            </w:r>
          </w:p>
          <w:p>
            <w:pPr>
              <w:pageBreakBefore w:val="0"/>
              <w:spacing w:before="0" w:after="0" w:lineRule="exact" w:line="500"/>
              <w:ind w:left="640" w:right="0"/>
            </w:pPr>
            <w:r>
              <w:rPr>
                <w:rFonts w:ascii="Arial Black" w:hAnsi="Arial Black" w:cs="Arial Black"/>
                <w:b w:val="0"/>
                <w:i w:val="0"/>
                <w:color w:val="32A449"/>
                <w:sz w:val="48"/>
              </w:rPr>
              <w:t>2027</w:t>
            </w:r>
          </w:p>
        </w:tc>
        <w:tc>
          <w:tcPr>
            <w:tcW w:type="dxa" w:w="2920"/>
          </w:tcPr>
          <w:p>
            <w:pPr>
              <w:pageBreakBefore w:val="0"/>
              <w:spacing w:before="240" w:after="0"/>
              <w:ind w:left="0" w:right="0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574800" cy="12954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nv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0" cy="1295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ageBreakBefore w:val="0"/>
        <w:spacing w:before="0" w:after="0" w:lineRule="exact" w:line="120"/>
        <w:ind w:left="0" w:right="0"/>
      </w:pPr>
      <w:r>
        <w:rPr>
          <w:b w:val="0"/>
          <w:i w:val="0"/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blGrid>
        <w:gridCol w:w="476"/>
        <w:gridCol w:w="610"/>
        <w:gridCol w:w="1160"/>
        <w:gridCol w:w="3046"/>
        <w:gridCol w:w="488"/>
      </w:tblGrid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E01F26"/>
                <w:sz w:val="39"/>
              </w:rPr>
              <w:t>1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E01F26"/>
                <w:sz w:val="23"/>
              </w:rPr>
              <w:t>Venerdì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2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Sabato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356448" cy="107818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_0_PAN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448" cy="1078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411006" cy="107818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_1_ORG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006" cy="1078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853943" cy="138645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MULTI_0_MULTI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3943" cy="1386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E01F26"/>
                <w:sz w:val="39"/>
              </w:rPr>
              <w:t>3</w:t>
            </w:r>
          </w:p>
        </w:tc>
        <w:tc>
          <w:tcPr>
            <w:tcW w:type="dxa" w:w="1160"/>
            <w:vAlign w:val="center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E01F26"/>
                <w:sz w:val="23"/>
              </w:rPr>
              <w:t>Domenica</w:t>
            </w:r>
          </w:p>
        </w:tc>
        <w:tc>
          <w:tcPr>
            <w:tcW w:type="dxa" w:w="3046"/>
            <w:vAlign w:val="center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33350" cy="13335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k1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33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4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Lunedì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5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Martedì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74916" cy="173901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_0_PAN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916" cy="1739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662914" cy="173901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_1_ORG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914" cy="1739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E01F26"/>
                <w:sz w:val="39"/>
              </w:rPr>
              <w:t>6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E01F26"/>
                <w:sz w:val="23"/>
              </w:rPr>
              <w:t>Mercoledì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7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Giovedì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408658" cy="223608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CARTA_0_CARTA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8658" cy="223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8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Venerdì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74929" cy="174103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IND-PAN_0_PAN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929" cy="17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06425" cy="174103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IND-PAN_1_IND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425" cy="17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9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Sabato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356448" cy="107818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_0_PAN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448" cy="1078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411006" cy="107818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_1_ORG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006" cy="1078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853943" cy="138645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MULTI_0_MULTI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3943" cy="1386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E01F26"/>
                <w:sz w:val="39"/>
              </w:rPr>
              <w:t>10</w:t>
            </w:r>
          </w:p>
        </w:tc>
        <w:tc>
          <w:tcPr>
            <w:tcW w:type="dxa" w:w="1160"/>
            <w:vAlign w:val="center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E01F26"/>
                <w:sz w:val="23"/>
              </w:rPr>
              <w:t>Domenica</w:t>
            </w:r>
          </w:p>
        </w:tc>
        <w:tc>
          <w:tcPr>
            <w:tcW w:type="dxa" w:w="3046"/>
            <w:vAlign w:val="center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33350" cy="13335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k2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33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11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Lunedì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12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Martedì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74916" cy="173901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_0_PAN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916" cy="1739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662914" cy="173901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_1_ORG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914" cy="1739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13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Mercoledì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408658" cy="223608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CARTA_0_CARTA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8658" cy="223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14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Giovedì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74929" cy="174103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IND-PAN_0_PAN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929" cy="17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06425" cy="174103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IND-PAN_1_IND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425" cy="17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15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Venerdì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377327" cy="223621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MULTI_0_MULTI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7327" cy="2236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16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Sabato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74916" cy="173901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_0_PAN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916" cy="1739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662914" cy="173901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_1_ORG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914" cy="1739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E01F26"/>
                <w:sz w:val="39"/>
              </w:rPr>
              <w:t>17</w:t>
            </w:r>
          </w:p>
        </w:tc>
        <w:tc>
          <w:tcPr>
            <w:tcW w:type="dxa" w:w="1160"/>
            <w:vAlign w:val="center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E01F26"/>
                <w:sz w:val="23"/>
              </w:rPr>
              <w:t>Domenica</w:t>
            </w:r>
          </w:p>
        </w:tc>
        <w:tc>
          <w:tcPr>
            <w:tcW w:type="dxa" w:w="3046"/>
            <w:vAlign w:val="center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33350" cy="13335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k3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33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18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Lunedì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685343" cy="223621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VETRO_0_VETRO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343" cy="2236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19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Martedì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74916" cy="173901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_0_PAN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916" cy="1739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662914" cy="173901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_1_ORG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914" cy="1739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20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Mercoledì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408658" cy="223608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CARTA_0_CARTA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8658" cy="223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21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Giovedì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74929" cy="174103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IND-PAN_0_PAN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929" cy="17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06425" cy="174103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IND-PAN_1_IND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425" cy="17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22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Venerdì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377327" cy="223621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MULTI_0_MULTI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7327" cy="2236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23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Sabato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74916" cy="173901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_0_PAN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916" cy="1739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662914" cy="173901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_1_ORG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914" cy="1739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E01F26"/>
                <w:sz w:val="39"/>
              </w:rPr>
              <w:t>24</w:t>
            </w:r>
          </w:p>
        </w:tc>
        <w:tc>
          <w:tcPr>
            <w:tcW w:type="dxa" w:w="1160"/>
            <w:vAlign w:val="center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E01F26"/>
                <w:sz w:val="23"/>
              </w:rPr>
              <w:t>Domenica</w:t>
            </w:r>
          </w:p>
        </w:tc>
        <w:tc>
          <w:tcPr>
            <w:tcW w:type="dxa" w:w="3046"/>
            <w:vAlign w:val="center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33350" cy="13335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k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33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25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Lunedì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26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Martedì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74916" cy="173901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_0_PAN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916" cy="1739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662914" cy="173901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_1_ORG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914" cy="1739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27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Mercoledì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408658" cy="223608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CARTA_0_CARTA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8658" cy="223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28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Giovedì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74929" cy="174103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IND-PAN_0_PAN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929" cy="17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06425" cy="174103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IND-PAN_1_IND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425" cy="17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29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Venerdì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377327" cy="223621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MULTI_0_MULTI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7327" cy="2236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30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Sabato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74916" cy="173901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_0_PAN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916" cy="1739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662914" cy="173901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_1_ORG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914" cy="1739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E01F26"/>
                <w:sz w:val="39"/>
              </w:rPr>
              <w:t>31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E01F26"/>
                <w:sz w:val="23"/>
              </w:rPr>
              <w:t>Domenica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</w:p>
        </w:tc>
        <w:tc>
          <w:tcPr>
            <w:tcW w:type="dxa" w:w="488"/>
            <w:vAlign w:val="center"/>
          </w:tcPr>
          <w:p/>
        </w:tc>
      </w:tr>
    </w:tbl>
    <w:p>
      <w:pPr>
        <w:pageBreakBefore w:val="0"/>
        <w:spacing w:before="0" w:after="0" w:lineRule="exact" w:line="100"/>
        <w:ind w:left="0" w:right="0"/>
      </w:pPr>
      <w:r>
        <w:rPr>
          <w:b w:val="0"/>
          <w:i w:val="0"/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blGrid>
        <w:gridCol w:w="5780"/>
      </w:tblGrid>
      <w:tr>
        <w:trPr>
          <w:trHeight w:val="1040" w:hRule="exact"/>
        </w:trPr>
        <w:tc>
          <w:tcPr>
            <w:tcW w:type="dxa" w:w="5780"/>
            <w:shd w:val="clear" w:color="auto" w:fill="32A449"/>
            <w:vAlign w:val="center"/>
          </w:tcPr>
          <w:p>
            <w:pPr>
              <w:pageBreakBefore w:val="0"/>
              <w:spacing w:before="0" w:after="0" w:lineRule="exact" w:line="280"/>
              <w:ind w:left="0" w:right="0"/>
              <w:jc w:val="center"/>
            </w:pPr>
            <w:r>
              <w:rPr>
                <w:b/>
                <w:i w:val="0"/>
                <w:color w:val="FFFFFF"/>
                <w:sz w:val="22"/>
              </w:rPr>
              <w:t>INGOMBRANTI - RAEE - SFALCI E POTATURE</w:t>
            </w:r>
          </w:p>
          <w:p>
            <w:pPr>
              <w:pageBreakBefore w:val="0"/>
              <w:spacing w:before="0" w:after="0" w:lineRule="exact" w:line="240"/>
              <w:ind w:left="0" w:right="0"/>
              <w:jc w:val="center"/>
            </w:pPr>
            <w:r>
              <w:rPr>
                <w:b w:val="0"/>
                <w:i w:val="0"/>
                <w:color w:val="FFFFFF"/>
                <w:sz w:val="19"/>
              </w:rPr>
              <w:t>Prenota il servizio telefonando al numero verde 800 127 644</w:t>
            </w:r>
          </w:p>
          <w:p>
            <w:pPr>
              <w:pageBreakBefore w:val="0"/>
              <w:spacing w:before="0" w:after="0" w:lineRule="exact" w:line="240"/>
              <w:ind w:left="0" w:right="0"/>
              <w:jc w:val="center"/>
            </w:pPr>
            <w:r>
              <w:rPr>
                <w:b w:val="0"/>
                <w:i w:val="0"/>
                <w:color w:val="FFFFFF"/>
                <w:sz w:val="19"/>
              </w:rPr>
              <w:t>dal Lunedì al Venerdì 9:00 - 13:30  |  Sabato 9:00 - 12:00</w:t>
            </w:r>
          </w:p>
        </w:tc>
      </w:tr>
    </w:tbl>
    <w:p>
      <w:pPr>
        <w:pageBreakBefore w:val="0"/>
        <w:spacing w:before="0" w:after="0" w:lineRule="exact" w:line="20"/>
        <w:ind w:left="0" w:right="0"/>
      </w:pPr>
      <w:r>
        <w:rPr>
          <w:b w:val="0"/>
          <w:i w:val="0"/>
          <w:sz w:val="2"/>
        </w:rPr>
      </w:r>
    </w:p>
    <w:p>
      <w:pPr>
        <w:pageBreakBefore/>
        <w:spacing w:before="0" w:after="0" w:lineRule="exact" w:line="20"/>
        <w:ind w:left="0" w:right="0"/>
      </w:pPr>
      <w:r>
        <w:rPr>
          <w:b w:val="0"/>
          <w:i w:val="0"/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blGrid>
        <w:gridCol w:w="2860"/>
        <w:gridCol w:w="2920"/>
      </w:tblGrid>
      <w:tr>
        <w:trPr>
          <w:trHeight w:val="2440" w:hRule="exact"/>
        </w:trPr>
        <w:tc>
          <w:tcPr>
            <w:tcW w:type="dxa" w:w="2860"/>
          </w:tcPr>
          <w:p>
            <w:pPr>
              <w:pageBreakBefore w:val="0"/>
              <w:spacing w:before="60" w:after="0"/>
              <w:ind w:left="600" w:right="0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889000" cy="86360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rest_txt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0" cy="863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ageBreakBefore w:val="0"/>
              <w:spacing w:before="0" w:after="0" w:lineRule="exact" w:line="340"/>
              <w:ind w:left="660" w:right="0"/>
            </w:pPr>
            <w:r>
              <w:rPr>
                <w:b/>
                <w:i w:val="0"/>
                <w:color w:val="32A449"/>
                <w:sz w:val="33"/>
              </w:rPr>
              <w:t>FEBBRAIO</w:t>
            </w:r>
          </w:p>
          <w:p>
            <w:pPr>
              <w:pageBreakBefore w:val="0"/>
              <w:spacing w:before="0" w:after="0" w:lineRule="exact" w:line="500"/>
              <w:ind w:left="640" w:right="0"/>
            </w:pPr>
            <w:r>
              <w:rPr>
                <w:rFonts w:ascii="Arial Black" w:hAnsi="Arial Black" w:cs="Arial Black"/>
                <w:b w:val="0"/>
                <w:i w:val="0"/>
                <w:color w:val="32A449"/>
                <w:sz w:val="48"/>
              </w:rPr>
              <w:t>2027</w:t>
            </w:r>
          </w:p>
        </w:tc>
        <w:tc>
          <w:tcPr>
            <w:tcW w:type="dxa" w:w="2920"/>
          </w:tcPr>
          <w:p>
            <w:pPr>
              <w:pageBreakBefore w:val="0"/>
              <w:spacing w:before="240" w:after="0"/>
              <w:ind w:left="0" w:right="0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574800" cy="129540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nv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0" cy="1295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ageBreakBefore w:val="0"/>
        <w:spacing w:before="0" w:after="0" w:lineRule="exact" w:line="120"/>
        <w:ind w:left="0" w:right="0"/>
      </w:pPr>
      <w:r>
        <w:rPr>
          <w:b w:val="0"/>
          <w:i w:val="0"/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blGrid>
        <w:gridCol w:w="476"/>
        <w:gridCol w:w="610"/>
        <w:gridCol w:w="1160"/>
        <w:gridCol w:w="3046"/>
        <w:gridCol w:w="488"/>
      </w:tblGrid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33350" cy="13335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k5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33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1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Lunedì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685343" cy="223621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VETRO_0_VETRO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343" cy="2236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2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Martedì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74916" cy="173901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_0_PAN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916" cy="1739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662914" cy="173901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_1_ORG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914" cy="1739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3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Mercoledì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408658" cy="223608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CARTA_0_CARTA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8658" cy="223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4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Giovedì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74929" cy="174103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IND-PAN_0_PAN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929" cy="17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06425" cy="174103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IND-PAN_1_IND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425" cy="17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5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Venerdì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377327" cy="223621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MULTI_0_MULTI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7327" cy="2236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6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Sabato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74916" cy="173901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_0_PAN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916" cy="1739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662914" cy="173901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_1_ORG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914" cy="1739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E01F26"/>
                <w:sz w:val="39"/>
              </w:rPr>
              <w:t>7</w:t>
            </w:r>
          </w:p>
        </w:tc>
        <w:tc>
          <w:tcPr>
            <w:tcW w:type="dxa" w:w="1160"/>
            <w:vAlign w:val="center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E01F26"/>
                <w:sz w:val="23"/>
              </w:rPr>
              <w:t>Domenica</w:t>
            </w:r>
          </w:p>
        </w:tc>
        <w:tc>
          <w:tcPr>
            <w:tcW w:type="dxa" w:w="3046"/>
            <w:vAlign w:val="center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33350" cy="13335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k6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33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8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Lunedì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9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Martedì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74916" cy="173901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_0_PAN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916" cy="1739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662914" cy="173901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_1_ORG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914" cy="1739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10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Mercoledì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408658" cy="223608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CARTA_0_CARTA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8658" cy="223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11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Giovedì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74929" cy="174103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IND-PAN_0_PAN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929" cy="17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06425" cy="174103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IND-PAN_1_IND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425" cy="17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12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Venerdì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377327" cy="223621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MULTI_0_MULTI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7327" cy="2236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13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Sabato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74916" cy="173901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_0_PAN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916" cy="1739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662914" cy="173901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_1_ORG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914" cy="1739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E01F26"/>
                <w:sz w:val="39"/>
              </w:rPr>
              <w:t>14</w:t>
            </w:r>
          </w:p>
        </w:tc>
        <w:tc>
          <w:tcPr>
            <w:tcW w:type="dxa" w:w="1160"/>
            <w:vAlign w:val="center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E01F26"/>
                <w:sz w:val="23"/>
              </w:rPr>
              <w:t>Domenica</w:t>
            </w:r>
          </w:p>
        </w:tc>
        <w:tc>
          <w:tcPr>
            <w:tcW w:type="dxa" w:w="3046"/>
            <w:vAlign w:val="center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33350" cy="133350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k7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33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15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Lunedì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685343" cy="223621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VETRO_0_VETRO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343" cy="2236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16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Martedì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74916" cy="173901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_0_PAN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916" cy="1739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662914" cy="173901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_1_ORG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914" cy="1739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17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Mercoledì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408658" cy="223608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CARTA_0_CARTA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8658" cy="223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18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Giovedì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74929" cy="174103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IND-PAN_0_PAN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929" cy="17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06425" cy="174103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IND-PAN_1_IND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425" cy="17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19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Venerdì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377327" cy="223621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MULTI_0_MULTI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7327" cy="2236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20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Sabato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74916" cy="173901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_0_PAN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916" cy="1739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662914" cy="173901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_1_ORG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914" cy="1739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E01F26"/>
                <w:sz w:val="39"/>
              </w:rPr>
              <w:t>21</w:t>
            </w:r>
          </w:p>
        </w:tc>
        <w:tc>
          <w:tcPr>
            <w:tcW w:type="dxa" w:w="1160"/>
            <w:vAlign w:val="center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E01F26"/>
                <w:sz w:val="23"/>
              </w:rPr>
              <w:t>Domenica</w:t>
            </w:r>
          </w:p>
        </w:tc>
        <w:tc>
          <w:tcPr>
            <w:tcW w:type="dxa" w:w="3046"/>
            <w:vAlign w:val="center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33350" cy="133350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k8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33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22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Lunedì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23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Martedì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74916" cy="173901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_0_PAN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916" cy="1739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662914" cy="173901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_1_ORG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914" cy="1739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24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Mercoledì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408658" cy="223608"/>
                  <wp:docPr id="85" name="Picture 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CARTA_0_CARTA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8658" cy="223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25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Giovedì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74929" cy="174103"/>
                  <wp:docPr id="86" name="Picture 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IND-PAN_0_PAN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929" cy="17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06425" cy="174103"/>
                  <wp:docPr id="87" name="Picture 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IND-PAN_1_IND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425" cy="17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26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Venerdì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377327" cy="223621"/>
                  <wp:docPr id="88" name="Picture 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MULTI_0_MULTI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7327" cy="2236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27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Sabato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74916" cy="173901"/>
                  <wp:docPr id="89" name="Picture 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_0_PAN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916" cy="1739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662914" cy="173901"/>
                  <wp:docPr id="90" name="Picture 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_1_ORG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914" cy="1739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E01F26"/>
                <w:sz w:val="39"/>
              </w:rPr>
              <w:t>28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E01F26"/>
                <w:sz w:val="23"/>
              </w:rPr>
              <w:t>Domenica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</w:tcPr>
          <w:p>
            <w:pPr>
              <w:pageBreakBefore w:val="0"/>
              <w:spacing w:before="0" w:after="0" w:lineRule="exact" w:line="20"/>
              <w:ind w:left="0" w:right="0"/>
            </w:pPr>
          </w:p>
        </w:tc>
        <w:tc>
          <w:tcPr>
            <w:tcW w:type="dxa" w:w="610"/>
          </w:tcPr>
          <w:p>
            <w:pPr>
              <w:pageBreakBefore w:val="0"/>
              <w:spacing w:before="0" w:after="0" w:lineRule="exact" w:line="20"/>
              <w:ind w:left="0" w:right="0"/>
            </w:pPr>
          </w:p>
        </w:tc>
        <w:tc>
          <w:tcPr>
            <w:tcW w:type="dxa" w:w="1160"/>
          </w:tcPr>
          <w:p>
            <w:pPr>
              <w:pageBreakBefore w:val="0"/>
              <w:spacing w:before="0" w:after="0" w:lineRule="exact" w:line="20"/>
              <w:ind w:left="0" w:right="0"/>
            </w:pPr>
          </w:p>
        </w:tc>
        <w:tc>
          <w:tcPr>
            <w:tcW w:type="dxa" w:w="3046"/>
          </w:tcPr>
          <w:p>
            <w:pPr>
              <w:pageBreakBefore w:val="0"/>
              <w:spacing w:before="0" w:after="0" w:lineRule="exact" w:line="20"/>
              <w:ind w:left="0" w:right="0"/>
            </w:pPr>
          </w:p>
        </w:tc>
        <w:tc>
          <w:tcPr>
            <w:tcW w:type="dxa" w:w="488"/>
          </w:tcPr>
          <w:p>
            <w:pPr>
              <w:pageBreakBefore w:val="0"/>
              <w:spacing w:before="0" w:after="0" w:lineRule="exact" w:line="20"/>
              <w:ind w:left="0" w:right="0"/>
            </w:pPr>
          </w:p>
        </w:tc>
      </w:tr>
      <w:tr>
        <w:trPr>
          <w:trHeight w:val="410" w:hRule="exact"/>
        </w:trPr>
        <w:tc>
          <w:tcPr>
            <w:tcW w:type="dxa" w:w="476"/>
          </w:tcPr>
          <w:p>
            <w:pPr>
              <w:pageBreakBefore w:val="0"/>
              <w:spacing w:before="0" w:after="0" w:lineRule="exact" w:line="20"/>
              <w:ind w:left="0" w:right="0"/>
            </w:pPr>
          </w:p>
        </w:tc>
        <w:tc>
          <w:tcPr>
            <w:tcW w:type="dxa" w:w="610"/>
          </w:tcPr>
          <w:p>
            <w:pPr>
              <w:pageBreakBefore w:val="0"/>
              <w:spacing w:before="0" w:after="0" w:lineRule="exact" w:line="20"/>
              <w:ind w:left="0" w:right="0"/>
            </w:pPr>
          </w:p>
        </w:tc>
        <w:tc>
          <w:tcPr>
            <w:tcW w:type="dxa" w:w="1160"/>
          </w:tcPr>
          <w:p>
            <w:pPr>
              <w:pageBreakBefore w:val="0"/>
              <w:spacing w:before="0" w:after="0" w:lineRule="exact" w:line="20"/>
              <w:ind w:left="0" w:right="0"/>
            </w:pPr>
          </w:p>
        </w:tc>
        <w:tc>
          <w:tcPr>
            <w:tcW w:type="dxa" w:w="3046"/>
          </w:tcPr>
          <w:p>
            <w:pPr>
              <w:pageBreakBefore w:val="0"/>
              <w:spacing w:before="0" w:after="0" w:lineRule="exact" w:line="20"/>
              <w:ind w:left="0" w:right="0"/>
            </w:pPr>
          </w:p>
        </w:tc>
        <w:tc>
          <w:tcPr>
            <w:tcW w:type="dxa" w:w="488"/>
          </w:tcPr>
          <w:p>
            <w:pPr>
              <w:pageBreakBefore w:val="0"/>
              <w:spacing w:before="0" w:after="0" w:lineRule="exact" w:line="20"/>
              <w:ind w:left="0" w:right="0"/>
            </w:pPr>
          </w:p>
        </w:tc>
      </w:tr>
      <w:tr>
        <w:trPr>
          <w:trHeight w:val="410" w:hRule="exact"/>
        </w:trPr>
        <w:tc>
          <w:tcPr>
            <w:tcW w:type="dxa" w:w="476"/>
          </w:tcPr>
          <w:p>
            <w:pPr>
              <w:pageBreakBefore w:val="0"/>
              <w:spacing w:before="0" w:after="0" w:lineRule="exact" w:line="20"/>
              <w:ind w:left="0" w:right="0"/>
            </w:pPr>
          </w:p>
        </w:tc>
        <w:tc>
          <w:tcPr>
            <w:tcW w:type="dxa" w:w="610"/>
          </w:tcPr>
          <w:p>
            <w:pPr>
              <w:pageBreakBefore w:val="0"/>
              <w:spacing w:before="0" w:after="0" w:lineRule="exact" w:line="20"/>
              <w:ind w:left="0" w:right="0"/>
            </w:pPr>
          </w:p>
        </w:tc>
        <w:tc>
          <w:tcPr>
            <w:tcW w:type="dxa" w:w="1160"/>
          </w:tcPr>
          <w:p>
            <w:pPr>
              <w:pageBreakBefore w:val="0"/>
              <w:spacing w:before="0" w:after="0" w:lineRule="exact" w:line="20"/>
              <w:ind w:left="0" w:right="0"/>
            </w:pPr>
          </w:p>
        </w:tc>
        <w:tc>
          <w:tcPr>
            <w:tcW w:type="dxa" w:w="3046"/>
          </w:tcPr>
          <w:p>
            <w:pPr>
              <w:pageBreakBefore w:val="0"/>
              <w:spacing w:before="0" w:after="0" w:lineRule="exact" w:line="20"/>
              <w:ind w:left="0" w:right="0"/>
            </w:pPr>
          </w:p>
        </w:tc>
        <w:tc>
          <w:tcPr>
            <w:tcW w:type="dxa" w:w="488"/>
          </w:tcPr>
          <w:p>
            <w:pPr>
              <w:pageBreakBefore w:val="0"/>
              <w:spacing w:before="0" w:after="0" w:lineRule="exact" w:line="20"/>
              <w:ind w:left="0" w:right="0"/>
            </w:pPr>
          </w:p>
        </w:tc>
      </w:tr>
    </w:tbl>
    <w:p>
      <w:pPr>
        <w:pageBreakBefore w:val="0"/>
        <w:spacing w:before="0" w:after="0" w:lineRule="exact" w:line="100"/>
        <w:ind w:left="0" w:right="0"/>
      </w:pPr>
      <w:r>
        <w:rPr>
          <w:b w:val="0"/>
          <w:i w:val="0"/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blGrid>
        <w:gridCol w:w="5780"/>
      </w:tblGrid>
      <w:tr>
        <w:trPr>
          <w:trHeight w:val="1040" w:hRule="exact"/>
        </w:trPr>
        <w:tc>
          <w:tcPr>
            <w:tcW w:type="dxa" w:w="5780"/>
            <w:shd w:val="clear" w:color="auto" w:fill="32A449"/>
            <w:vAlign w:val="center"/>
          </w:tcPr>
          <w:p>
            <w:pPr>
              <w:pageBreakBefore w:val="0"/>
              <w:spacing w:before="0" w:after="0" w:lineRule="exact" w:line="280"/>
              <w:ind w:left="0" w:right="0"/>
              <w:jc w:val="center"/>
            </w:pPr>
            <w:r>
              <w:rPr>
                <w:b/>
                <w:i w:val="0"/>
                <w:color w:val="FFFFFF"/>
                <w:sz w:val="22"/>
              </w:rPr>
              <w:t>INGOMBRANTI - RAEE - SFALCI E POTATURE</w:t>
            </w:r>
          </w:p>
          <w:p>
            <w:pPr>
              <w:pageBreakBefore w:val="0"/>
              <w:spacing w:before="0" w:after="0" w:lineRule="exact" w:line="240"/>
              <w:ind w:left="0" w:right="0"/>
              <w:jc w:val="center"/>
            </w:pPr>
            <w:r>
              <w:rPr>
                <w:b w:val="0"/>
                <w:i w:val="0"/>
                <w:color w:val="FFFFFF"/>
                <w:sz w:val="19"/>
              </w:rPr>
              <w:t>Prenota il servizio telefonando al numero verde 800 127 644</w:t>
            </w:r>
          </w:p>
          <w:p>
            <w:pPr>
              <w:pageBreakBefore w:val="0"/>
              <w:spacing w:before="0" w:after="0" w:lineRule="exact" w:line="240"/>
              <w:ind w:left="0" w:right="0"/>
              <w:jc w:val="center"/>
            </w:pPr>
            <w:r>
              <w:rPr>
                <w:b w:val="0"/>
                <w:i w:val="0"/>
                <w:color w:val="FFFFFF"/>
                <w:sz w:val="19"/>
              </w:rPr>
              <w:t>dal Lunedì al Venerdì 9:00 - 13:30  |  Sabato 9:00 - 12:00</w:t>
            </w:r>
          </w:p>
        </w:tc>
      </w:tr>
    </w:tbl>
    <w:p>
      <w:pPr>
        <w:pageBreakBefore w:val="0"/>
        <w:spacing w:before="0" w:after="0" w:lineRule="exact" w:line="20"/>
        <w:ind w:left="0" w:right="0"/>
      </w:pPr>
      <w:r>
        <w:rPr>
          <w:b w:val="0"/>
          <w:i w:val="0"/>
          <w:sz w:val="2"/>
        </w:rPr>
      </w:r>
    </w:p>
    <w:p>
      <w:pPr>
        <w:pageBreakBefore/>
        <w:spacing w:before="0" w:after="0" w:lineRule="exact" w:line="20"/>
        <w:ind w:left="0" w:right="0"/>
      </w:pPr>
      <w:r>
        <w:rPr>
          <w:b w:val="0"/>
          <w:i w:val="0"/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blGrid>
        <w:gridCol w:w="2860"/>
        <w:gridCol w:w="2920"/>
      </w:tblGrid>
      <w:tr>
        <w:trPr>
          <w:trHeight w:val="2440" w:hRule="exact"/>
        </w:trPr>
        <w:tc>
          <w:tcPr>
            <w:tcW w:type="dxa" w:w="2860"/>
          </w:tcPr>
          <w:p>
            <w:pPr>
              <w:pageBreakBefore w:val="0"/>
              <w:spacing w:before="60" w:after="0"/>
              <w:ind w:left="600" w:right="0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889000" cy="863600"/>
                  <wp:docPr id="91" name="Picture 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rest_txt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0" cy="863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ageBreakBefore w:val="0"/>
              <w:spacing w:before="0" w:after="0" w:lineRule="exact" w:line="340"/>
              <w:ind w:left="660" w:right="0"/>
            </w:pPr>
            <w:r>
              <w:rPr>
                <w:b/>
                <w:i w:val="0"/>
                <w:color w:val="32A449"/>
                <w:sz w:val="33"/>
              </w:rPr>
              <w:t>MARZO</w:t>
            </w:r>
          </w:p>
          <w:p>
            <w:pPr>
              <w:pageBreakBefore w:val="0"/>
              <w:spacing w:before="0" w:after="0" w:lineRule="exact" w:line="500"/>
              <w:ind w:left="640" w:right="0"/>
            </w:pPr>
            <w:r>
              <w:rPr>
                <w:rFonts w:ascii="Arial Black" w:hAnsi="Arial Black" w:cs="Arial Black"/>
                <w:b w:val="0"/>
                <w:i w:val="0"/>
                <w:color w:val="32A449"/>
                <w:sz w:val="48"/>
              </w:rPr>
              <w:t>2027</w:t>
            </w:r>
          </w:p>
        </w:tc>
        <w:tc>
          <w:tcPr>
            <w:tcW w:type="dxa" w:w="2920"/>
          </w:tcPr>
          <w:p>
            <w:pPr>
              <w:pageBreakBefore w:val="0"/>
              <w:spacing w:before="240" w:after="0"/>
              <w:ind w:left="0" w:right="0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574800" cy="1295400"/>
                  <wp:docPr id="92" name="Picture 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nv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0" cy="1295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ageBreakBefore w:val="0"/>
        <w:spacing w:before="0" w:after="0" w:lineRule="exact" w:line="120"/>
        <w:ind w:left="0" w:right="0"/>
      </w:pPr>
      <w:r>
        <w:rPr>
          <w:b w:val="0"/>
          <w:i w:val="0"/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blGrid>
        <w:gridCol w:w="476"/>
        <w:gridCol w:w="610"/>
        <w:gridCol w:w="1160"/>
        <w:gridCol w:w="3046"/>
        <w:gridCol w:w="488"/>
      </w:tblGrid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33350" cy="133350"/>
                  <wp:docPr id="93" name="Picture 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k9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33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1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Lunedì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685343" cy="223621"/>
                  <wp:docPr id="94" name="Picture 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VETRO_0_VETRO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343" cy="2236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2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Martedì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74916" cy="173901"/>
                  <wp:docPr id="95" name="Picture 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_0_PAN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916" cy="1739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662914" cy="173901"/>
                  <wp:docPr id="96" name="Picture 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_1_ORG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914" cy="1739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3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Mercoledì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408658" cy="223608"/>
                  <wp:docPr id="97" name="Picture 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CARTA_0_CARTA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8658" cy="223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4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Giovedì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74929" cy="174103"/>
                  <wp:docPr id="98" name="Picture 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IND-PAN_0_PAN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929" cy="17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06425" cy="174103"/>
                  <wp:docPr id="99" name="Picture 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IND-PAN_1_IND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425" cy="17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5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Venerdì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377327" cy="223621"/>
                  <wp:docPr id="100" name="Picture 1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MULTI_0_MULTI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7327" cy="2236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6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Sabato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74916" cy="173901"/>
                  <wp:docPr id="101" name="Picture 1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_0_PAN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916" cy="1739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662914" cy="173901"/>
                  <wp:docPr id="102" name="Picture 1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_1_ORG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914" cy="1739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E01F26"/>
                <w:sz w:val="39"/>
              </w:rPr>
              <w:t>7</w:t>
            </w:r>
          </w:p>
        </w:tc>
        <w:tc>
          <w:tcPr>
            <w:tcW w:type="dxa" w:w="1160"/>
            <w:vAlign w:val="center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E01F26"/>
                <w:sz w:val="23"/>
              </w:rPr>
              <w:t>Domenica</w:t>
            </w:r>
          </w:p>
        </w:tc>
        <w:tc>
          <w:tcPr>
            <w:tcW w:type="dxa" w:w="3046"/>
            <w:vAlign w:val="center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33350" cy="133350"/>
                  <wp:docPr id="103" name="Picture 1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k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33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8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Lunedì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9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Martedì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74916" cy="173901"/>
                  <wp:docPr id="104" name="Picture 1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_0_PAN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916" cy="1739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662914" cy="173901"/>
                  <wp:docPr id="105" name="Picture 1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_1_ORG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914" cy="1739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10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Mercoledì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408658" cy="223608"/>
                  <wp:docPr id="106" name="Picture 1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CARTA_0_CARTA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8658" cy="223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11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Giovedì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74929" cy="174103"/>
                  <wp:docPr id="107" name="Picture 1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IND-PAN_0_PAN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929" cy="17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06425" cy="174103"/>
                  <wp:docPr id="108" name="Picture 1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IND-PAN_1_IND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425" cy="17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12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Venerdì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377327" cy="223621"/>
                  <wp:docPr id="109" name="Picture 1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MULTI_0_MULTI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7327" cy="2236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13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Sabato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74916" cy="173901"/>
                  <wp:docPr id="110" name="Picture 1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_0_PAN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916" cy="1739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662914" cy="173901"/>
                  <wp:docPr id="111" name="Picture 1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_1_ORG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914" cy="1739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E01F26"/>
                <w:sz w:val="39"/>
              </w:rPr>
              <w:t>14</w:t>
            </w:r>
          </w:p>
        </w:tc>
        <w:tc>
          <w:tcPr>
            <w:tcW w:type="dxa" w:w="1160"/>
            <w:vAlign w:val="center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E01F26"/>
                <w:sz w:val="23"/>
              </w:rPr>
              <w:t>Domenica</w:t>
            </w:r>
          </w:p>
        </w:tc>
        <w:tc>
          <w:tcPr>
            <w:tcW w:type="dxa" w:w="3046"/>
            <w:vAlign w:val="center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33350" cy="133350"/>
                  <wp:docPr id="112" name="Picture 1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k11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33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15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Lunedì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685343" cy="223621"/>
                  <wp:docPr id="113" name="Picture 1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VETRO_0_VETRO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343" cy="2236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16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Martedì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74916" cy="173901"/>
                  <wp:docPr id="114" name="Picture 1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_0_PAN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916" cy="1739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662914" cy="173901"/>
                  <wp:docPr id="115" name="Picture 1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_1_ORG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914" cy="1739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17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Mercoledì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408658" cy="223608"/>
                  <wp:docPr id="116" name="Picture 1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CARTA_0_CARTA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8658" cy="223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18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Giovedì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74929" cy="174103"/>
                  <wp:docPr id="117" name="Picture 1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IND-PAN_0_PAN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929" cy="17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06425" cy="174103"/>
                  <wp:docPr id="118" name="Picture 1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IND-PAN_1_IND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425" cy="17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19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Venerdì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377327" cy="223621"/>
                  <wp:docPr id="119" name="Picture 1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MULTI_0_MULTI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7327" cy="2236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20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Sabato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74916" cy="173901"/>
                  <wp:docPr id="120" name="Picture 1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_0_PAN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916" cy="1739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662914" cy="173901"/>
                  <wp:docPr id="121" name="Picture 1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_1_ORG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914" cy="1739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E01F26"/>
                <w:sz w:val="39"/>
              </w:rPr>
              <w:t>21</w:t>
            </w:r>
          </w:p>
        </w:tc>
        <w:tc>
          <w:tcPr>
            <w:tcW w:type="dxa" w:w="1160"/>
            <w:vAlign w:val="center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E01F26"/>
                <w:sz w:val="23"/>
              </w:rPr>
              <w:t>Domenica</w:t>
            </w:r>
          </w:p>
        </w:tc>
        <w:tc>
          <w:tcPr>
            <w:tcW w:type="dxa" w:w="3046"/>
            <w:vAlign w:val="center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33350" cy="133350"/>
                  <wp:docPr id="122" name="Picture 1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k12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33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22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Lunedì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23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Martedì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74916" cy="173901"/>
                  <wp:docPr id="123" name="Picture 1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_0_PAN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916" cy="1739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662914" cy="173901"/>
                  <wp:docPr id="124" name="Picture 1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_1_ORG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914" cy="1739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24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Mercoledì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408658" cy="223608"/>
                  <wp:docPr id="125" name="Picture 1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CARTA_0_CARTA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8658" cy="223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25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Giovedì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74929" cy="174103"/>
                  <wp:docPr id="126" name="Picture 1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IND-PAN_0_PAN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929" cy="17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06425" cy="174103"/>
                  <wp:docPr id="127" name="Picture 1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IND-PAN_1_IND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425" cy="17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26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Venerdì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377327" cy="223621"/>
                  <wp:docPr id="128" name="Picture 1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MULTI_0_MULTI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7327" cy="2236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27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Sabato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74916" cy="173901"/>
                  <wp:docPr id="129" name="Picture 1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_0_PAN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916" cy="1739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662914" cy="173901"/>
                  <wp:docPr id="130" name="Picture 1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_1_ORG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914" cy="1739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E01F26"/>
                <w:sz w:val="39"/>
              </w:rPr>
              <w:t>28</w:t>
            </w:r>
          </w:p>
        </w:tc>
        <w:tc>
          <w:tcPr>
            <w:tcW w:type="dxa" w:w="1160"/>
            <w:vAlign w:val="center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E01F26"/>
                <w:sz w:val="23"/>
              </w:rPr>
              <w:t>Domenica</w:t>
            </w:r>
          </w:p>
        </w:tc>
        <w:tc>
          <w:tcPr>
            <w:tcW w:type="dxa" w:w="3046"/>
            <w:vAlign w:val="center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33350" cy="133350"/>
                  <wp:docPr id="131" name="Picture 1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k13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33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E01F26"/>
                <w:sz w:val="39"/>
              </w:rPr>
              <w:t>29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E01F26"/>
                <w:sz w:val="23"/>
              </w:rPr>
              <w:t>Lunedì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30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Martedì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15455" cy="185293"/>
                  <wp:docPr id="132" name="Picture 1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-VETRO_0_VETRO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455" cy="1852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74929" cy="185293"/>
                  <wp:docPr id="133" name="Picture 1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-VETRO_1_PAN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929" cy="1852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662914" cy="185293"/>
                  <wp:docPr id="134" name="Picture 1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-VETRO_2_ORG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914" cy="1852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31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Mercoledì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408658" cy="223608"/>
                  <wp:docPr id="135" name="Picture 1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CARTA_0_CARTA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8658" cy="223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</w:tbl>
    <w:p>
      <w:pPr>
        <w:pageBreakBefore w:val="0"/>
        <w:spacing w:before="0" w:after="0" w:lineRule="exact" w:line="100"/>
        <w:ind w:left="0" w:right="0"/>
      </w:pPr>
      <w:r>
        <w:rPr>
          <w:b w:val="0"/>
          <w:i w:val="0"/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blGrid>
        <w:gridCol w:w="5780"/>
      </w:tblGrid>
      <w:tr>
        <w:trPr>
          <w:trHeight w:val="1040" w:hRule="exact"/>
        </w:trPr>
        <w:tc>
          <w:tcPr>
            <w:tcW w:type="dxa" w:w="5780"/>
            <w:shd w:val="clear" w:color="auto" w:fill="32A449"/>
            <w:vAlign w:val="center"/>
          </w:tcPr>
          <w:p>
            <w:pPr>
              <w:pageBreakBefore w:val="0"/>
              <w:spacing w:before="0" w:after="0" w:lineRule="exact" w:line="280"/>
              <w:ind w:left="0" w:right="0"/>
              <w:jc w:val="center"/>
            </w:pPr>
            <w:r>
              <w:rPr>
                <w:b/>
                <w:i w:val="0"/>
                <w:color w:val="FFFFFF"/>
                <w:sz w:val="22"/>
              </w:rPr>
              <w:t>INGOMBRANTI - RAEE - SFALCI E POTATURE</w:t>
            </w:r>
          </w:p>
          <w:p>
            <w:pPr>
              <w:pageBreakBefore w:val="0"/>
              <w:spacing w:before="0" w:after="0" w:lineRule="exact" w:line="240"/>
              <w:ind w:left="0" w:right="0"/>
              <w:jc w:val="center"/>
            </w:pPr>
            <w:r>
              <w:rPr>
                <w:b w:val="0"/>
                <w:i w:val="0"/>
                <w:color w:val="FFFFFF"/>
                <w:sz w:val="19"/>
              </w:rPr>
              <w:t>Prenota il servizio telefonando al numero verde 800 127 644</w:t>
            </w:r>
          </w:p>
          <w:p>
            <w:pPr>
              <w:pageBreakBefore w:val="0"/>
              <w:spacing w:before="0" w:after="0" w:lineRule="exact" w:line="240"/>
              <w:ind w:left="0" w:right="0"/>
              <w:jc w:val="center"/>
            </w:pPr>
            <w:r>
              <w:rPr>
                <w:b w:val="0"/>
                <w:i w:val="0"/>
                <w:color w:val="FFFFFF"/>
                <w:sz w:val="19"/>
              </w:rPr>
              <w:t>dal Lunedì al Venerdì 9:00 - 13:30  |  Sabato 9:00 - 12:00</w:t>
            </w:r>
          </w:p>
        </w:tc>
      </w:tr>
    </w:tbl>
    <w:p>
      <w:pPr>
        <w:pageBreakBefore w:val="0"/>
        <w:spacing w:before="0" w:after="0" w:lineRule="exact" w:line="20"/>
        <w:ind w:left="0" w:right="0"/>
      </w:pPr>
      <w:r>
        <w:rPr>
          <w:b w:val="0"/>
          <w:i w:val="0"/>
          <w:sz w:val="2"/>
        </w:rPr>
      </w:r>
    </w:p>
    <w:p>
      <w:pPr>
        <w:pageBreakBefore/>
        <w:spacing w:before="0" w:after="0" w:lineRule="exact" w:line="20"/>
        <w:ind w:left="0" w:right="0"/>
      </w:pPr>
      <w:r>
        <w:rPr>
          <w:b w:val="0"/>
          <w:i w:val="0"/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blGrid>
        <w:gridCol w:w="2860"/>
        <w:gridCol w:w="2920"/>
      </w:tblGrid>
      <w:tr>
        <w:trPr>
          <w:trHeight w:val="2440" w:hRule="exact"/>
        </w:trPr>
        <w:tc>
          <w:tcPr>
            <w:tcW w:type="dxa" w:w="2860"/>
          </w:tcPr>
          <w:p>
            <w:pPr>
              <w:pageBreakBefore w:val="0"/>
              <w:spacing w:before="60" w:after="0"/>
              <w:ind w:left="600" w:right="0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889000" cy="863600"/>
                  <wp:docPr id="136" name="Picture 1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rest_txt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0" cy="863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ageBreakBefore w:val="0"/>
              <w:spacing w:before="0" w:after="0" w:lineRule="exact" w:line="340"/>
              <w:ind w:left="660" w:right="0"/>
            </w:pPr>
            <w:r>
              <w:rPr>
                <w:b/>
                <w:i w:val="0"/>
                <w:color w:val="32A449"/>
                <w:sz w:val="33"/>
              </w:rPr>
              <w:t>APRILE</w:t>
            </w:r>
          </w:p>
          <w:p>
            <w:pPr>
              <w:pageBreakBefore w:val="0"/>
              <w:spacing w:before="0" w:after="0" w:lineRule="exact" w:line="500"/>
              <w:ind w:left="640" w:right="0"/>
            </w:pPr>
            <w:r>
              <w:rPr>
                <w:rFonts w:ascii="Arial Black" w:hAnsi="Arial Black" w:cs="Arial Black"/>
                <w:b w:val="0"/>
                <w:i w:val="0"/>
                <w:color w:val="32A449"/>
                <w:sz w:val="48"/>
              </w:rPr>
              <w:t>2027</w:t>
            </w:r>
          </w:p>
        </w:tc>
        <w:tc>
          <w:tcPr>
            <w:tcW w:type="dxa" w:w="2920"/>
          </w:tcPr>
          <w:p>
            <w:pPr>
              <w:pageBreakBefore w:val="0"/>
              <w:spacing w:before="240" w:after="0"/>
              <w:ind w:left="0" w:right="0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574800" cy="1295400"/>
                  <wp:docPr id="137" name="Picture 1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nv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0" cy="1295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ageBreakBefore w:val="0"/>
        <w:spacing w:before="0" w:after="0" w:lineRule="exact" w:line="120"/>
        <w:ind w:left="0" w:right="0"/>
      </w:pPr>
      <w:r>
        <w:rPr>
          <w:b w:val="0"/>
          <w:i w:val="0"/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blGrid>
        <w:gridCol w:w="476"/>
        <w:gridCol w:w="610"/>
        <w:gridCol w:w="1160"/>
        <w:gridCol w:w="3046"/>
        <w:gridCol w:w="488"/>
      </w:tblGrid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1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Giovedì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74929" cy="174103"/>
                  <wp:docPr id="138" name="Picture 1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IND-PAN_0_PAN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929" cy="17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06425" cy="174103"/>
                  <wp:docPr id="139" name="Picture 1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IND-PAN_1_IND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425" cy="17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2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Venerdì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377327" cy="223621"/>
                  <wp:docPr id="140" name="Picture 1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MULTI_0_MULTI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7327" cy="2236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3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Sabato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74916" cy="173901"/>
                  <wp:docPr id="141" name="Picture 1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_0_PAN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916" cy="1739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662914" cy="173901"/>
                  <wp:docPr id="142" name="Picture 1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_1_ORG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914" cy="1739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E01F26"/>
                <w:sz w:val="39"/>
              </w:rPr>
              <w:t>4</w:t>
            </w:r>
          </w:p>
        </w:tc>
        <w:tc>
          <w:tcPr>
            <w:tcW w:type="dxa" w:w="1160"/>
            <w:vAlign w:val="center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E01F26"/>
                <w:sz w:val="23"/>
              </w:rPr>
              <w:t>Domenica</w:t>
            </w:r>
          </w:p>
        </w:tc>
        <w:tc>
          <w:tcPr>
            <w:tcW w:type="dxa" w:w="3046"/>
            <w:vAlign w:val="center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33350" cy="133350"/>
                  <wp:docPr id="143" name="Picture 1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k14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33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5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Lunedì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6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Martedì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74916" cy="173901"/>
                  <wp:docPr id="144" name="Picture 1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_0_PAN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916" cy="1739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662914" cy="173901"/>
                  <wp:docPr id="145" name="Picture 1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_1_ORG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914" cy="1739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7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Mercoledì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408658" cy="223608"/>
                  <wp:docPr id="146" name="Picture 1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CARTA_0_CARTA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8658" cy="223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8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Giovedì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74929" cy="174103"/>
                  <wp:docPr id="147" name="Picture 1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IND-PAN_0_PAN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929" cy="17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06425" cy="174103"/>
                  <wp:docPr id="148" name="Picture 1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IND-PAN_1_IND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425" cy="17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9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Venerdì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377327" cy="223621"/>
                  <wp:docPr id="149" name="Picture 1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MULTI_0_MULTI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7327" cy="2236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10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Sabato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74916" cy="173901"/>
                  <wp:docPr id="150" name="Picture 1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_0_PAN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916" cy="1739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662914" cy="173901"/>
                  <wp:docPr id="151" name="Picture 1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_1_ORG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914" cy="1739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E01F26"/>
                <w:sz w:val="39"/>
              </w:rPr>
              <w:t>11</w:t>
            </w:r>
          </w:p>
        </w:tc>
        <w:tc>
          <w:tcPr>
            <w:tcW w:type="dxa" w:w="1160"/>
            <w:vAlign w:val="center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E01F26"/>
                <w:sz w:val="23"/>
              </w:rPr>
              <w:t>Domenica</w:t>
            </w:r>
          </w:p>
        </w:tc>
        <w:tc>
          <w:tcPr>
            <w:tcW w:type="dxa" w:w="3046"/>
            <w:vAlign w:val="center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33350" cy="133350"/>
                  <wp:docPr id="152" name="Picture 1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k15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33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12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Lunedì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685343" cy="223621"/>
                  <wp:docPr id="153" name="Picture 1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VETRO_0_VETRO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343" cy="2236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13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Martedì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74916" cy="173901"/>
                  <wp:docPr id="154" name="Picture 1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_0_PAN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916" cy="1739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662914" cy="173901"/>
                  <wp:docPr id="155" name="Picture 1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_1_ORG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914" cy="1739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14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Mercoledì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408658" cy="223608"/>
                  <wp:docPr id="156" name="Picture 1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CARTA_0_CARTA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8658" cy="223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15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Giovedì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74929" cy="174103"/>
                  <wp:docPr id="157" name="Picture 1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IND-PAN_0_PAN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929" cy="17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06425" cy="174103"/>
                  <wp:docPr id="158" name="Picture 1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IND-PAN_1_IND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425" cy="17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16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Venerdì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377327" cy="223621"/>
                  <wp:docPr id="159" name="Picture 1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MULTI_0_MULTI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7327" cy="2236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17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Sabato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74916" cy="173901"/>
                  <wp:docPr id="160" name="Picture 1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_0_PAN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916" cy="1739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662914" cy="173901"/>
                  <wp:docPr id="161" name="Picture 1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_1_ORG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914" cy="1739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E01F26"/>
                <w:sz w:val="39"/>
              </w:rPr>
              <w:t>18</w:t>
            </w:r>
          </w:p>
        </w:tc>
        <w:tc>
          <w:tcPr>
            <w:tcW w:type="dxa" w:w="1160"/>
            <w:vAlign w:val="center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E01F26"/>
                <w:sz w:val="23"/>
              </w:rPr>
              <w:t>Domenica</w:t>
            </w:r>
          </w:p>
        </w:tc>
        <w:tc>
          <w:tcPr>
            <w:tcW w:type="dxa" w:w="3046"/>
            <w:vAlign w:val="center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33350" cy="133350"/>
                  <wp:docPr id="162" name="Picture 1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k16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33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19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Lunedì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20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Martedì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74916" cy="173901"/>
                  <wp:docPr id="163" name="Picture 1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_0_PAN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916" cy="1739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662914" cy="173901"/>
                  <wp:docPr id="164" name="Picture 1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_1_ORG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914" cy="1739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21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Mercoledì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408658" cy="223608"/>
                  <wp:docPr id="165" name="Picture 1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CARTA_0_CARTA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8658" cy="223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22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Giovedì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74929" cy="174103"/>
                  <wp:docPr id="166" name="Picture 1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IND-PAN_0_PAN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929" cy="17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06425" cy="174103"/>
                  <wp:docPr id="167" name="Picture 1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IND-PAN_1_IND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425" cy="17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23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Venerdì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377327" cy="223621"/>
                  <wp:docPr id="168" name="Picture 1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MULTI_0_MULTI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7327" cy="2236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24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Sabato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74916" cy="173901"/>
                  <wp:docPr id="169" name="Picture 1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_0_PAN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916" cy="1739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662914" cy="173901"/>
                  <wp:docPr id="170" name="Picture 1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_1_ORG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914" cy="1739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E01F26"/>
                <w:sz w:val="39"/>
              </w:rPr>
              <w:t>25</w:t>
            </w:r>
          </w:p>
        </w:tc>
        <w:tc>
          <w:tcPr>
            <w:tcW w:type="dxa" w:w="1160"/>
            <w:vAlign w:val="center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E01F26"/>
                <w:sz w:val="23"/>
              </w:rPr>
              <w:t>Domenica</w:t>
            </w:r>
          </w:p>
        </w:tc>
        <w:tc>
          <w:tcPr>
            <w:tcW w:type="dxa" w:w="3046"/>
            <w:vAlign w:val="center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33350" cy="133350"/>
                  <wp:docPr id="171" name="Picture 1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k17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33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26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Lunedì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685343" cy="223621"/>
                  <wp:docPr id="172" name="Picture 1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VETRO_0_VETRO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343" cy="2236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27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Martedì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74916" cy="173901"/>
                  <wp:docPr id="173" name="Picture 1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_0_PAN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916" cy="1739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662914" cy="173901"/>
                  <wp:docPr id="174" name="Picture 1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_1_ORG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914" cy="1739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28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Mercoledì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408658" cy="223608"/>
                  <wp:docPr id="175" name="Picture 1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CARTA_0_CARTA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8658" cy="223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29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Giovedì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74929" cy="174103"/>
                  <wp:docPr id="176" name="Picture 1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IND-PAN_0_PAN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929" cy="17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06425" cy="174103"/>
                  <wp:docPr id="177" name="Picture 1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IND-PAN_1_IND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425" cy="17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30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Venerdì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377327" cy="223621"/>
                  <wp:docPr id="178" name="Picture 1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MULTI_0_MULTI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7327" cy="2236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</w:tcPr>
          <w:p>
            <w:pPr>
              <w:pageBreakBefore w:val="0"/>
              <w:spacing w:before="0" w:after="0" w:lineRule="exact" w:line="20"/>
              <w:ind w:left="0" w:right="0"/>
            </w:pPr>
          </w:p>
        </w:tc>
        <w:tc>
          <w:tcPr>
            <w:tcW w:type="dxa" w:w="610"/>
          </w:tcPr>
          <w:p>
            <w:pPr>
              <w:pageBreakBefore w:val="0"/>
              <w:spacing w:before="0" w:after="0" w:lineRule="exact" w:line="20"/>
              <w:ind w:left="0" w:right="0"/>
            </w:pPr>
          </w:p>
        </w:tc>
        <w:tc>
          <w:tcPr>
            <w:tcW w:type="dxa" w:w="1160"/>
          </w:tcPr>
          <w:p>
            <w:pPr>
              <w:pageBreakBefore w:val="0"/>
              <w:spacing w:before="0" w:after="0" w:lineRule="exact" w:line="20"/>
              <w:ind w:left="0" w:right="0"/>
            </w:pPr>
          </w:p>
        </w:tc>
        <w:tc>
          <w:tcPr>
            <w:tcW w:type="dxa" w:w="3046"/>
          </w:tcPr>
          <w:p>
            <w:pPr>
              <w:pageBreakBefore w:val="0"/>
              <w:spacing w:before="0" w:after="0" w:lineRule="exact" w:line="20"/>
              <w:ind w:left="0" w:right="0"/>
            </w:pPr>
          </w:p>
        </w:tc>
        <w:tc>
          <w:tcPr>
            <w:tcW w:type="dxa" w:w="488"/>
          </w:tcPr>
          <w:p>
            <w:pPr>
              <w:pageBreakBefore w:val="0"/>
              <w:spacing w:before="0" w:after="0" w:lineRule="exact" w:line="20"/>
              <w:ind w:left="0" w:right="0"/>
            </w:pPr>
          </w:p>
        </w:tc>
      </w:tr>
    </w:tbl>
    <w:p>
      <w:pPr>
        <w:pageBreakBefore w:val="0"/>
        <w:spacing w:before="0" w:after="0" w:lineRule="exact" w:line="100"/>
        <w:ind w:left="0" w:right="0"/>
      </w:pPr>
      <w:r>
        <w:rPr>
          <w:b w:val="0"/>
          <w:i w:val="0"/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blGrid>
        <w:gridCol w:w="5780"/>
      </w:tblGrid>
      <w:tr>
        <w:trPr>
          <w:trHeight w:val="1040" w:hRule="exact"/>
        </w:trPr>
        <w:tc>
          <w:tcPr>
            <w:tcW w:type="dxa" w:w="5780"/>
            <w:shd w:val="clear" w:color="auto" w:fill="32A449"/>
            <w:vAlign w:val="center"/>
          </w:tcPr>
          <w:p>
            <w:pPr>
              <w:pageBreakBefore w:val="0"/>
              <w:spacing w:before="0" w:after="0" w:lineRule="exact" w:line="280"/>
              <w:ind w:left="0" w:right="0"/>
              <w:jc w:val="center"/>
            </w:pPr>
            <w:r>
              <w:rPr>
                <w:b/>
                <w:i w:val="0"/>
                <w:color w:val="FFFFFF"/>
                <w:sz w:val="22"/>
              </w:rPr>
              <w:t>INGOMBRANTI - RAEE - SFALCI E POTATURE</w:t>
            </w:r>
          </w:p>
          <w:p>
            <w:pPr>
              <w:pageBreakBefore w:val="0"/>
              <w:spacing w:before="0" w:after="0" w:lineRule="exact" w:line="240"/>
              <w:ind w:left="0" w:right="0"/>
              <w:jc w:val="center"/>
            </w:pPr>
            <w:r>
              <w:rPr>
                <w:b w:val="0"/>
                <w:i w:val="0"/>
                <w:color w:val="FFFFFF"/>
                <w:sz w:val="19"/>
              </w:rPr>
              <w:t>Prenota il servizio telefonando al numero verde 800 127 644</w:t>
            </w:r>
          </w:p>
          <w:p>
            <w:pPr>
              <w:pageBreakBefore w:val="0"/>
              <w:spacing w:before="0" w:after="0" w:lineRule="exact" w:line="240"/>
              <w:ind w:left="0" w:right="0"/>
              <w:jc w:val="center"/>
            </w:pPr>
            <w:r>
              <w:rPr>
                <w:b w:val="0"/>
                <w:i w:val="0"/>
                <w:color w:val="FFFFFF"/>
                <w:sz w:val="19"/>
              </w:rPr>
              <w:t>dal Lunedì al Venerdì 9:00 - 13:30  |  Sabato 9:00 - 12:00</w:t>
            </w:r>
          </w:p>
        </w:tc>
      </w:tr>
    </w:tbl>
    <w:p>
      <w:pPr>
        <w:pageBreakBefore w:val="0"/>
        <w:spacing w:before="0" w:after="0" w:lineRule="exact" w:line="20"/>
        <w:ind w:left="0" w:right="0"/>
      </w:pPr>
      <w:r>
        <w:rPr>
          <w:b w:val="0"/>
          <w:i w:val="0"/>
          <w:sz w:val="2"/>
        </w:rPr>
      </w:r>
    </w:p>
    <w:p>
      <w:pPr>
        <w:pageBreakBefore/>
        <w:spacing w:before="0" w:after="0" w:lineRule="exact" w:line="20"/>
        <w:ind w:left="0" w:right="0"/>
      </w:pPr>
      <w:r>
        <w:rPr>
          <w:b w:val="0"/>
          <w:i w:val="0"/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blGrid>
        <w:gridCol w:w="2860"/>
        <w:gridCol w:w="2920"/>
      </w:tblGrid>
      <w:tr>
        <w:trPr>
          <w:trHeight w:val="2440" w:hRule="exact"/>
        </w:trPr>
        <w:tc>
          <w:tcPr>
            <w:tcW w:type="dxa" w:w="2860"/>
          </w:tcPr>
          <w:p>
            <w:pPr>
              <w:pageBreakBefore w:val="0"/>
              <w:spacing w:before="60" w:after="0"/>
              <w:ind w:left="600" w:right="0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889000" cy="863600"/>
                  <wp:docPr id="179" name="Picture 1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rest_txt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0" cy="863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ageBreakBefore w:val="0"/>
              <w:spacing w:before="0" w:after="0" w:lineRule="exact" w:line="340"/>
              <w:ind w:left="660" w:right="0"/>
            </w:pPr>
            <w:r>
              <w:rPr>
                <w:b/>
                <w:i w:val="0"/>
                <w:color w:val="32A449"/>
                <w:sz w:val="33"/>
              </w:rPr>
              <w:t>MAGGIO</w:t>
            </w:r>
          </w:p>
          <w:p>
            <w:pPr>
              <w:pageBreakBefore w:val="0"/>
              <w:spacing w:before="0" w:after="0" w:lineRule="exact" w:line="500"/>
              <w:ind w:left="640" w:right="0"/>
            </w:pPr>
            <w:r>
              <w:rPr>
                <w:rFonts w:ascii="Arial Black" w:hAnsi="Arial Black" w:cs="Arial Black"/>
                <w:b w:val="0"/>
                <w:i w:val="0"/>
                <w:color w:val="32A449"/>
                <w:sz w:val="48"/>
              </w:rPr>
              <w:t>2027</w:t>
            </w:r>
          </w:p>
        </w:tc>
        <w:tc>
          <w:tcPr>
            <w:tcW w:type="dxa" w:w="2920"/>
          </w:tcPr>
          <w:p>
            <w:pPr>
              <w:pageBreakBefore w:val="0"/>
              <w:spacing w:before="240" w:after="0"/>
              <w:ind w:left="0" w:right="0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574800" cy="1295400"/>
                  <wp:docPr id="180" name="Picture 1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nv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0" cy="1295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ageBreakBefore w:val="0"/>
        <w:spacing w:before="0" w:after="0" w:lineRule="exact" w:line="120"/>
        <w:ind w:left="0" w:right="0"/>
      </w:pPr>
      <w:r>
        <w:rPr>
          <w:b w:val="0"/>
          <w:i w:val="0"/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blGrid>
        <w:gridCol w:w="476"/>
        <w:gridCol w:w="610"/>
        <w:gridCol w:w="1160"/>
        <w:gridCol w:w="3046"/>
        <w:gridCol w:w="488"/>
      </w:tblGrid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E01F26"/>
                <w:sz w:val="39"/>
              </w:rPr>
              <w:t>1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E01F26"/>
                <w:sz w:val="23"/>
              </w:rPr>
              <w:t>Sabato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E01F26"/>
                <w:sz w:val="39"/>
              </w:rPr>
              <w:t>2</w:t>
            </w:r>
          </w:p>
        </w:tc>
        <w:tc>
          <w:tcPr>
            <w:tcW w:type="dxa" w:w="1160"/>
            <w:vAlign w:val="center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E01F26"/>
                <w:sz w:val="23"/>
              </w:rPr>
              <w:t>Domenica</w:t>
            </w:r>
          </w:p>
        </w:tc>
        <w:tc>
          <w:tcPr>
            <w:tcW w:type="dxa" w:w="3046"/>
            <w:vAlign w:val="center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33350" cy="133350"/>
                  <wp:docPr id="181" name="Picture 1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k18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33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3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Lunedì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4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Martedì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74916" cy="173901"/>
                  <wp:docPr id="182" name="Picture 1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_0_PAN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916" cy="1739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662914" cy="173901"/>
                  <wp:docPr id="183" name="Picture 1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_1_ORG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914" cy="1739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5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Mercoledì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408658" cy="223608"/>
                  <wp:docPr id="184" name="Picture 1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CARTA_0_CARTA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8658" cy="223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6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Giovedì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74929" cy="174103"/>
                  <wp:docPr id="185" name="Picture 1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IND-PAN_0_PAN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929" cy="17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06425" cy="174103"/>
                  <wp:docPr id="186" name="Picture 1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IND-PAN_1_IND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425" cy="17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7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Venerdì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377327" cy="223621"/>
                  <wp:docPr id="187" name="Picture 1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MULTI_0_MULTI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7327" cy="2236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8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Sabato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74916" cy="173901"/>
                  <wp:docPr id="188" name="Picture 1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_0_PAN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916" cy="1739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662914" cy="173901"/>
                  <wp:docPr id="189" name="Picture 1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_1_ORG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914" cy="1739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E01F26"/>
                <w:sz w:val="39"/>
              </w:rPr>
              <w:t>9</w:t>
            </w:r>
          </w:p>
        </w:tc>
        <w:tc>
          <w:tcPr>
            <w:tcW w:type="dxa" w:w="1160"/>
            <w:vAlign w:val="center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E01F26"/>
                <w:sz w:val="23"/>
              </w:rPr>
              <w:t>Domenica</w:t>
            </w:r>
          </w:p>
        </w:tc>
        <w:tc>
          <w:tcPr>
            <w:tcW w:type="dxa" w:w="3046"/>
            <w:vAlign w:val="center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33350" cy="133350"/>
                  <wp:docPr id="190" name="Picture 1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k19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33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10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Lunedì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685343" cy="223621"/>
                  <wp:docPr id="191" name="Picture 1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VETRO_0_VETRO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343" cy="2236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11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Martedì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74916" cy="173901"/>
                  <wp:docPr id="192" name="Picture 1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_0_PAN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916" cy="1739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662914" cy="173901"/>
                  <wp:docPr id="193" name="Picture 1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_1_ORG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914" cy="1739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12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Mercoledì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408658" cy="223608"/>
                  <wp:docPr id="194" name="Picture 1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CARTA_0_CARTA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8658" cy="223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13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Giovedì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74929" cy="174103"/>
                  <wp:docPr id="195" name="Picture 1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IND-PAN_0_PAN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929" cy="17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06425" cy="174103"/>
                  <wp:docPr id="196" name="Picture 1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IND-PAN_1_IND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425" cy="17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14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Venerdì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377327" cy="223621"/>
                  <wp:docPr id="197" name="Picture 1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MULTI_0_MULTI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7327" cy="2236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15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Sabato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74916" cy="173901"/>
                  <wp:docPr id="198" name="Picture 1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_0_PAN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916" cy="1739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662914" cy="173901"/>
                  <wp:docPr id="199" name="Picture 1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_1_ORG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914" cy="1739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E01F26"/>
                <w:sz w:val="39"/>
              </w:rPr>
              <w:t>16</w:t>
            </w:r>
          </w:p>
        </w:tc>
        <w:tc>
          <w:tcPr>
            <w:tcW w:type="dxa" w:w="1160"/>
            <w:vAlign w:val="center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E01F26"/>
                <w:sz w:val="23"/>
              </w:rPr>
              <w:t>Domenica</w:t>
            </w:r>
          </w:p>
        </w:tc>
        <w:tc>
          <w:tcPr>
            <w:tcW w:type="dxa" w:w="3046"/>
            <w:vAlign w:val="center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33350" cy="133350"/>
                  <wp:docPr id="200" name="Picture 2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k20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33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17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Lunedì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18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Martedì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74916" cy="173901"/>
                  <wp:docPr id="201" name="Picture 2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_0_PAN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916" cy="1739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662914" cy="173901"/>
                  <wp:docPr id="202" name="Picture 2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_1_ORG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914" cy="1739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19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Mercoledì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408658" cy="223608"/>
                  <wp:docPr id="203" name="Picture 2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CARTA_0_CARTA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8658" cy="223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20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Giovedì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74929" cy="174103"/>
                  <wp:docPr id="204" name="Picture 2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IND-PAN_0_PAN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929" cy="17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06425" cy="174103"/>
                  <wp:docPr id="205" name="Picture 2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IND-PAN_1_IND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425" cy="17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21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Venerdì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377327" cy="223621"/>
                  <wp:docPr id="206" name="Picture 2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MULTI_0_MULTI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7327" cy="2236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22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Sabato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74916" cy="173901"/>
                  <wp:docPr id="207" name="Picture 2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_0_PAN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916" cy="1739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662914" cy="173901"/>
                  <wp:docPr id="208" name="Picture 2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_1_ORG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914" cy="1739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E01F26"/>
                <w:sz w:val="39"/>
              </w:rPr>
              <w:t>23</w:t>
            </w:r>
          </w:p>
        </w:tc>
        <w:tc>
          <w:tcPr>
            <w:tcW w:type="dxa" w:w="1160"/>
            <w:vAlign w:val="center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E01F26"/>
                <w:sz w:val="23"/>
              </w:rPr>
              <w:t>Domenica</w:t>
            </w:r>
          </w:p>
        </w:tc>
        <w:tc>
          <w:tcPr>
            <w:tcW w:type="dxa" w:w="3046"/>
            <w:vAlign w:val="center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33350" cy="133350"/>
                  <wp:docPr id="209" name="Picture 2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k21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33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24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Lunedì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685343" cy="223621"/>
                  <wp:docPr id="210" name="Picture 2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VETRO_0_VETRO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343" cy="2236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25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Martedì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74916" cy="173901"/>
                  <wp:docPr id="211" name="Picture 2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_0_PAN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916" cy="1739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662914" cy="173901"/>
                  <wp:docPr id="212" name="Picture 2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_1_ORG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914" cy="1739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26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Mercoledì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408658" cy="223608"/>
                  <wp:docPr id="213" name="Picture 2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CARTA_0_CARTA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8658" cy="223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27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Giovedì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74929" cy="174103"/>
                  <wp:docPr id="214" name="Picture 2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IND-PAN_0_PAN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929" cy="17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06425" cy="174103"/>
                  <wp:docPr id="215" name="Picture 2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IND-PAN_1_IND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425" cy="17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28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Venerdì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377327" cy="223621"/>
                  <wp:docPr id="216" name="Picture 2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MULTI_0_MULTI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7327" cy="2236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29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Sabato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74916" cy="173901"/>
                  <wp:docPr id="217" name="Picture 2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_0_PAN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916" cy="1739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662914" cy="173901"/>
                  <wp:docPr id="218" name="Picture 2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_1_ORG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914" cy="1739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E01F26"/>
                <w:sz w:val="39"/>
              </w:rPr>
              <w:t>30</w:t>
            </w:r>
          </w:p>
        </w:tc>
        <w:tc>
          <w:tcPr>
            <w:tcW w:type="dxa" w:w="1160"/>
            <w:vAlign w:val="center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E01F26"/>
                <w:sz w:val="23"/>
              </w:rPr>
              <w:t>Domenica</w:t>
            </w:r>
          </w:p>
        </w:tc>
        <w:tc>
          <w:tcPr>
            <w:tcW w:type="dxa" w:w="3046"/>
            <w:vAlign w:val="center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33350" cy="133350"/>
                  <wp:docPr id="219" name="Picture 2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k22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33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31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Lunedì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</w:p>
        </w:tc>
        <w:tc>
          <w:tcPr>
            <w:tcW w:type="dxa" w:w="488"/>
            <w:vAlign w:val="center"/>
          </w:tcPr>
          <w:p/>
        </w:tc>
      </w:tr>
    </w:tbl>
    <w:p>
      <w:pPr>
        <w:pageBreakBefore w:val="0"/>
        <w:spacing w:before="0" w:after="0" w:lineRule="exact" w:line="100"/>
        <w:ind w:left="0" w:right="0"/>
      </w:pPr>
      <w:r>
        <w:rPr>
          <w:b w:val="0"/>
          <w:i w:val="0"/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blGrid>
        <w:gridCol w:w="5780"/>
      </w:tblGrid>
      <w:tr>
        <w:trPr>
          <w:trHeight w:val="1040" w:hRule="exact"/>
        </w:trPr>
        <w:tc>
          <w:tcPr>
            <w:tcW w:type="dxa" w:w="5780"/>
            <w:shd w:val="clear" w:color="auto" w:fill="32A449"/>
            <w:vAlign w:val="center"/>
          </w:tcPr>
          <w:p>
            <w:pPr>
              <w:pageBreakBefore w:val="0"/>
              <w:spacing w:before="0" w:after="0" w:lineRule="exact" w:line="280"/>
              <w:ind w:left="0" w:right="0"/>
              <w:jc w:val="center"/>
            </w:pPr>
            <w:r>
              <w:rPr>
                <w:b/>
                <w:i w:val="0"/>
                <w:color w:val="FFFFFF"/>
                <w:sz w:val="22"/>
              </w:rPr>
              <w:t>INGOMBRANTI - RAEE - SFALCI E POTATURE</w:t>
            </w:r>
          </w:p>
          <w:p>
            <w:pPr>
              <w:pageBreakBefore w:val="0"/>
              <w:spacing w:before="0" w:after="0" w:lineRule="exact" w:line="240"/>
              <w:ind w:left="0" w:right="0"/>
              <w:jc w:val="center"/>
            </w:pPr>
            <w:r>
              <w:rPr>
                <w:b w:val="0"/>
                <w:i w:val="0"/>
                <w:color w:val="FFFFFF"/>
                <w:sz w:val="19"/>
              </w:rPr>
              <w:t>Prenota il servizio telefonando al numero verde 800 127 644</w:t>
            </w:r>
          </w:p>
          <w:p>
            <w:pPr>
              <w:pageBreakBefore w:val="0"/>
              <w:spacing w:before="0" w:after="0" w:lineRule="exact" w:line="240"/>
              <w:ind w:left="0" w:right="0"/>
              <w:jc w:val="center"/>
            </w:pPr>
            <w:r>
              <w:rPr>
                <w:b w:val="0"/>
                <w:i w:val="0"/>
                <w:color w:val="FFFFFF"/>
                <w:sz w:val="19"/>
              </w:rPr>
              <w:t>dal Lunedì al Venerdì 9:00 - 13:30  |  Sabato 9:00 - 12:00</w:t>
            </w:r>
          </w:p>
        </w:tc>
      </w:tr>
    </w:tbl>
    <w:p>
      <w:pPr>
        <w:pageBreakBefore w:val="0"/>
        <w:spacing w:before="0" w:after="0" w:lineRule="exact" w:line="20"/>
        <w:ind w:left="0" w:right="0"/>
      </w:pPr>
      <w:r>
        <w:rPr>
          <w:b w:val="0"/>
          <w:i w:val="0"/>
          <w:sz w:val="2"/>
        </w:rPr>
      </w:r>
    </w:p>
    <w:p>
      <w:pPr>
        <w:pageBreakBefore/>
        <w:spacing w:before="0" w:after="0" w:lineRule="exact" w:line="20"/>
        <w:ind w:left="0" w:right="0"/>
      </w:pPr>
      <w:r>
        <w:rPr>
          <w:b w:val="0"/>
          <w:i w:val="0"/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blGrid>
        <w:gridCol w:w="2860"/>
        <w:gridCol w:w="2920"/>
      </w:tblGrid>
      <w:tr>
        <w:trPr>
          <w:trHeight w:val="2440" w:hRule="exact"/>
        </w:trPr>
        <w:tc>
          <w:tcPr>
            <w:tcW w:type="dxa" w:w="2860"/>
          </w:tcPr>
          <w:p>
            <w:pPr>
              <w:pageBreakBefore w:val="0"/>
              <w:spacing w:before="60" w:after="0"/>
              <w:ind w:left="600" w:right="0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889000" cy="863600"/>
                  <wp:docPr id="220" name="Picture 2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rest_txt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0" cy="863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ageBreakBefore w:val="0"/>
              <w:spacing w:before="0" w:after="0" w:lineRule="exact" w:line="340"/>
              <w:ind w:left="660" w:right="0"/>
            </w:pPr>
            <w:r>
              <w:rPr>
                <w:b/>
                <w:i w:val="0"/>
                <w:color w:val="32A449"/>
                <w:sz w:val="33"/>
              </w:rPr>
              <w:t>GIUGNO</w:t>
            </w:r>
          </w:p>
          <w:p>
            <w:pPr>
              <w:pageBreakBefore w:val="0"/>
              <w:spacing w:before="0" w:after="0" w:lineRule="exact" w:line="500"/>
              <w:ind w:left="640" w:right="0"/>
            </w:pPr>
            <w:r>
              <w:rPr>
                <w:rFonts w:ascii="Arial Black" w:hAnsi="Arial Black" w:cs="Arial Black"/>
                <w:b w:val="0"/>
                <w:i w:val="0"/>
                <w:color w:val="32A449"/>
                <w:sz w:val="48"/>
              </w:rPr>
              <w:t>2027</w:t>
            </w:r>
          </w:p>
        </w:tc>
        <w:tc>
          <w:tcPr>
            <w:tcW w:type="dxa" w:w="2920"/>
          </w:tcPr>
          <w:p>
            <w:pPr>
              <w:pageBreakBefore w:val="0"/>
              <w:spacing w:before="240" w:after="0"/>
              <w:ind w:left="0" w:right="0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574800" cy="1295400"/>
                  <wp:docPr id="221" name="Picture 2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nv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0" cy="1295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ageBreakBefore w:val="0"/>
        <w:spacing w:before="0" w:after="0" w:lineRule="exact" w:line="120"/>
        <w:ind w:left="0" w:right="0"/>
      </w:pPr>
      <w:r>
        <w:rPr>
          <w:b w:val="0"/>
          <w:i w:val="0"/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blGrid>
        <w:gridCol w:w="476"/>
        <w:gridCol w:w="610"/>
        <w:gridCol w:w="1160"/>
        <w:gridCol w:w="3046"/>
        <w:gridCol w:w="488"/>
      </w:tblGrid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1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Martedì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74916" cy="173901"/>
                  <wp:docPr id="222" name="Picture 2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_0_PAN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916" cy="1739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662914" cy="173901"/>
                  <wp:docPr id="223" name="Picture 2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_1_ORG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914" cy="1739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E01F26"/>
                <w:sz w:val="39"/>
              </w:rPr>
              <w:t>2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E01F26"/>
                <w:sz w:val="23"/>
              </w:rPr>
              <w:t>Mercoledì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3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Giovedì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408658" cy="223608"/>
                  <wp:docPr id="224" name="Picture 2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CARTA_0_CARTA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8658" cy="223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4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Venerdì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74929" cy="174103"/>
                  <wp:docPr id="225" name="Picture 2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IND-PAN_0_PAN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929" cy="17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06425" cy="174103"/>
                  <wp:docPr id="226" name="Picture 2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IND-PAN_1_IND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425" cy="17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5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Sabato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356448" cy="107818"/>
                  <wp:docPr id="227" name="Picture 2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_0_PAN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448" cy="1078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411006" cy="107818"/>
                  <wp:docPr id="228" name="Picture 2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_1_ORG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006" cy="1078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853943" cy="138645"/>
                  <wp:docPr id="229" name="Picture 2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MULTI_0_MULTI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3943" cy="1386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E01F26"/>
                <w:sz w:val="39"/>
              </w:rPr>
              <w:t>6</w:t>
            </w:r>
          </w:p>
        </w:tc>
        <w:tc>
          <w:tcPr>
            <w:tcW w:type="dxa" w:w="1160"/>
            <w:vAlign w:val="center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E01F26"/>
                <w:sz w:val="23"/>
              </w:rPr>
              <w:t>Domenica</w:t>
            </w:r>
          </w:p>
        </w:tc>
        <w:tc>
          <w:tcPr>
            <w:tcW w:type="dxa" w:w="3046"/>
            <w:vAlign w:val="center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33350" cy="133350"/>
                  <wp:docPr id="230" name="Picture 2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k23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33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7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Lunedì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685343" cy="223621"/>
                  <wp:docPr id="231" name="Picture 2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VETRO_0_VETRO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343" cy="2236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8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Martedì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74916" cy="173901"/>
                  <wp:docPr id="232" name="Picture 2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_0_PAN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916" cy="1739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662914" cy="173901"/>
                  <wp:docPr id="233" name="Picture 2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_1_ORG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914" cy="1739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9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Mercoledì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408658" cy="223608"/>
                  <wp:docPr id="234" name="Picture 2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CARTA_0_CARTA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8658" cy="223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10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Giovedì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74929" cy="174103"/>
                  <wp:docPr id="235" name="Picture 2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IND-PAN_0_PAN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929" cy="17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06425" cy="174103"/>
                  <wp:docPr id="236" name="Picture 2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IND-PAN_1_IND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425" cy="17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11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Venerdì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377327" cy="223621"/>
                  <wp:docPr id="237" name="Picture 2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MULTI_0_MULTI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7327" cy="2236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12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Sabato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74916" cy="173901"/>
                  <wp:docPr id="238" name="Picture 2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_0_PAN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916" cy="1739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662914" cy="173901"/>
                  <wp:docPr id="239" name="Picture 2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_1_ORG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914" cy="1739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E01F26"/>
                <w:sz w:val="39"/>
              </w:rPr>
              <w:t>13</w:t>
            </w:r>
          </w:p>
        </w:tc>
        <w:tc>
          <w:tcPr>
            <w:tcW w:type="dxa" w:w="1160"/>
            <w:vAlign w:val="center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E01F26"/>
                <w:sz w:val="23"/>
              </w:rPr>
              <w:t>Domenica</w:t>
            </w:r>
          </w:p>
        </w:tc>
        <w:tc>
          <w:tcPr>
            <w:tcW w:type="dxa" w:w="3046"/>
            <w:vAlign w:val="center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33350" cy="133350"/>
                  <wp:docPr id="240" name="Picture 2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k24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33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14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Lunedì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886422" cy="224992"/>
                  <wp:docPr id="241" name="Picture 2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_0_ORG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6422" cy="2249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15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Martedì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74929" cy="175488"/>
                  <wp:docPr id="242" name="Picture 2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CARTA-PAN_0_PAN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929" cy="1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045883" cy="175488"/>
                  <wp:docPr id="243" name="Picture 2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CARTA-PAN_1_CARTA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5883" cy="1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16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Mercoledì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886422" cy="224992"/>
                  <wp:docPr id="244" name="Picture 2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_0_ORG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6422" cy="2249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17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Giovedì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74929" cy="174103"/>
                  <wp:docPr id="245" name="Picture 2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IND-PAN_0_PAN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929" cy="17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06425" cy="174103"/>
                  <wp:docPr id="246" name="Picture 2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IND-PAN_1_IND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425" cy="17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18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Venerdì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377327" cy="223621"/>
                  <wp:docPr id="247" name="Picture 2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MULTI_0_MULTI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7327" cy="2236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19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Sabato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74916" cy="173901"/>
                  <wp:docPr id="248" name="Picture 2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_0_PAN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916" cy="1739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662914" cy="173901"/>
                  <wp:docPr id="249" name="Picture 2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_1_ORG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914" cy="1739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E01F26"/>
                <w:sz w:val="39"/>
              </w:rPr>
              <w:t>20</w:t>
            </w:r>
          </w:p>
        </w:tc>
        <w:tc>
          <w:tcPr>
            <w:tcW w:type="dxa" w:w="1160"/>
            <w:vAlign w:val="center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E01F26"/>
                <w:sz w:val="23"/>
              </w:rPr>
              <w:t>Domenica</w:t>
            </w:r>
          </w:p>
        </w:tc>
        <w:tc>
          <w:tcPr>
            <w:tcW w:type="dxa" w:w="3046"/>
            <w:vAlign w:val="center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33350" cy="133350"/>
                  <wp:docPr id="250" name="Picture 2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k25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33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21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Lunedì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15455" cy="173812"/>
                  <wp:docPr id="251" name="Picture 2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VETRO_0_VETRO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455" cy="1738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662914" cy="173812"/>
                  <wp:docPr id="252" name="Picture 2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VETRO_1_ORG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914" cy="1738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22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Martedì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74929" cy="175488"/>
                  <wp:docPr id="253" name="Picture 2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CARTA-PAN_0_PAN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929" cy="1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045883" cy="175488"/>
                  <wp:docPr id="254" name="Picture 2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CARTA-PAN_1_CARTA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5883" cy="1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23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Mercoledì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886422" cy="224992"/>
                  <wp:docPr id="255" name="Picture 2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_0_ORG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6422" cy="2249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24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Giovedì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74929" cy="174103"/>
                  <wp:docPr id="256" name="Picture 2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IND-PAN_0_PAN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929" cy="17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06425" cy="174103"/>
                  <wp:docPr id="257" name="Picture 2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IND-PAN_1_IND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425" cy="17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25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Venerdì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377327" cy="223621"/>
                  <wp:docPr id="258" name="Picture 2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MULTI_0_MULTI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7327" cy="2236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26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Sabato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74916" cy="173901"/>
                  <wp:docPr id="259" name="Picture 2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_0_PAN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916" cy="1739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662914" cy="173901"/>
                  <wp:docPr id="260" name="Picture 2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_1_ORG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914" cy="1739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E01F26"/>
                <w:sz w:val="39"/>
              </w:rPr>
              <w:t>27</w:t>
            </w:r>
          </w:p>
        </w:tc>
        <w:tc>
          <w:tcPr>
            <w:tcW w:type="dxa" w:w="1160"/>
            <w:vAlign w:val="center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E01F26"/>
                <w:sz w:val="23"/>
              </w:rPr>
              <w:t>Domenica</w:t>
            </w:r>
          </w:p>
        </w:tc>
        <w:tc>
          <w:tcPr>
            <w:tcW w:type="dxa" w:w="3046"/>
            <w:vAlign w:val="center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33350" cy="133350"/>
                  <wp:docPr id="261" name="Picture 2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k26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33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28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Lunedì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886422" cy="224992"/>
                  <wp:docPr id="262" name="Picture 2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_0_ORG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6422" cy="2249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29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Martedì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74929" cy="175488"/>
                  <wp:docPr id="263" name="Picture 2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CARTA-PAN_0_PAN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929" cy="1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045883" cy="175488"/>
                  <wp:docPr id="264" name="Picture 2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CARTA-PAN_1_CARTA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5883" cy="1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30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Mercoledì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886422" cy="224992"/>
                  <wp:docPr id="265" name="Picture 2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_0_ORG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6422" cy="2249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</w:tcPr>
          <w:p>
            <w:pPr>
              <w:pageBreakBefore w:val="0"/>
              <w:spacing w:before="0" w:after="0" w:lineRule="exact" w:line="20"/>
              <w:ind w:left="0" w:right="0"/>
            </w:pPr>
          </w:p>
        </w:tc>
        <w:tc>
          <w:tcPr>
            <w:tcW w:type="dxa" w:w="610"/>
          </w:tcPr>
          <w:p>
            <w:pPr>
              <w:pageBreakBefore w:val="0"/>
              <w:spacing w:before="0" w:after="0" w:lineRule="exact" w:line="20"/>
              <w:ind w:left="0" w:right="0"/>
            </w:pPr>
          </w:p>
        </w:tc>
        <w:tc>
          <w:tcPr>
            <w:tcW w:type="dxa" w:w="1160"/>
          </w:tcPr>
          <w:p>
            <w:pPr>
              <w:pageBreakBefore w:val="0"/>
              <w:spacing w:before="0" w:after="0" w:lineRule="exact" w:line="20"/>
              <w:ind w:left="0" w:right="0"/>
            </w:pPr>
          </w:p>
        </w:tc>
        <w:tc>
          <w:tcPr>
            <w:tcW w:type="dxa" w:w="3046"/>
          </w:tcPr>
          <w:p>
            <w:pPr>
              <w:pageBreakBefore w:val="0"/>
              <w:spacing w:before="0" w:after="0" w:lineRule="exact" w:line="20"/>
              <w:ind w:left="0" w:right="0"/>
            </w:pPr>
          </w:p>
        </w:tc>
        <w:tc>
          <w:tcPr>
            <w:tcW w:type="dxa" w:w="488"/>
          </w:tcPr>
          <w:p>
            <w:pPr>
              <w:pageBreakBefore w:val="0"/>
              <w:spacing w:before="0" w:after="0" w:lineRule="exact" w:line="20"/>
              <w:ind w:left="0" w:right="0"/>
            </w:pPr>
          </w:p>
        </w:tc>
      </w:tr>
    </w:tbl>
    <w:p>
      <w:pPr>
        <w:pageBreakBefore w:val="0"/>
        <w:spacing w:before="0" w:after="0" w:lineRule="exact" w:line="100"/>
        <w:ind w:left="0" w:right="0"/>
      </w:pPr>
      <w:r>
        <w:rPr>
          <w:b w:val="0"/>
          <w:i w:val="0"/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blGrid>
        <w:gridCol w:w="5780"/>
      </w:tblGrid>
      <w:tr>
        <w:trPr>
          <w:trHeight w:val="1040" w:hRule="exact"/>
        </w:trPr>
        <w:tc>
          <w:tcPr>
            <w:tcW w:type="dxa" w:w="5780"/>
            <w:shd w:val="clear" w:color="auto" w:fill="32A449"/>
            <w:vAlign w:val="center"/>
          </w:tcPr>
          <w:p>
            <w:pPr>
              <w:pageBreakBefore w:val="0"/>
              <w:spacing w:before="0" w:after="0" w:lineRule="exact" w:line="280"/>
              <w:ind w:left="0" w:right="0"/>
              <w:jc w:val="center"/>
            </w:pPr>
            <w:r>
              <w:rPr>
                <w:b/>
                <w:i w:val="0"/>
                <w:color w:val="FFFFFF"/>
                <w:sz w:val="22"/>
              </w:rPr>
              <w:t>INGOMBRANTI - RAEE - SFALCI E POTATURE</w:t>
            </w:r>
          </w:p>
          <w:p>
            <w:pPr>
              <w:pageBreakBefore w:val="0"/>
              <w:spacing w:before="0" w:after="0" w:lineRule="exact" w:line="240"/>
              <w:ind w:left="0" w:right="0"/>
              <w:jc w:val="center"/>
            </w:pPr>
            <w:r>
              <w:rPr>
                <w:b w:val="0"/>
                <w:i w:val="0"/>
                <w:color w:val="FFFFFF"/>
                <w:sz w:val="19"/>
              </w:rPr>
              <w:t>Prenota il servizio telefonando al numero verde 800 127 644</w:t>
            </w:r>
          </w:p>
          <w:p>
            <w:pPr>
              <w:pageBreakBefore w:val="0"/>
              <w:spacing w:before="0" w:after="0" w:lineRule="exact" w:line="240"/>
              <w:ind w:left="0" w:right="0"/>
              <w:jc w:val="center"/>
            </w:pPr>
            <w:r>
              <w:rPr>
                <w:b w:val="0"/>
                <w:i w:val="0"/>
                <w:color w:val="FFFFFF"/>
                <w:sz w:val="19"/>
              </w:rPr>
              <w:t>dal Lunedì al Venerdì 9:00 - 13:30  |  Sabato 9:00 - 12:00</w:t>
            </w:r>
          </w:p>
        </w:tc>
      </w:tr>
    </w:tbl>
    <w:p>
      <w:pPr>
        <w:pageBreakBefore w:val="0"/>
        <w:spacing w:before="0" w:after="0" w:lineRule="exact" w:line="20"/>
        <w:ind w:left="0" w:right="0"/>
      </w:pPr>
      <w:r>
        <w:rPr>
          <w:b w:val="0"/>
          <w:i w:val="0"/>
          <w:sz w:val="2"/>
        </w:rPr>
      </w:r>
    </w:p>
    <w:p>
      <w:pPr>
        <w:pageBreakBefore/>
        <w:spacing w:before="0" w:after="0" w:lineRule="exact" w:line="20"/>
        <w:ind w:left="0" w:right="0"/>
      </w:pPr>
      <w:r>
        <w:rPr>
          <w:b w:val="0"/>
          <w:i w:val="0"/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blGrid>
        <w:gridCol w:w="2860"/>
        <w:gridCol w:w="2920"/>
      </w:tblGrid>
      <w:tr>
        <w:trPr>
          <w:trHeight w:val="2440" w:hRule="exact"/>
        </w:trPr>
        <w:tc>
          <w:tcPr>
            <w:tcW w:type="dxa" w:w="2860"/>
          </w:tcPr>
          <w:p>
            <w:pPr>
              <w:pageBreakBefore w:val="0"/>
              <w:spacing w:before="60" w:after="0"/>
              <w:ind w:left="600" w:right="0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889000" cy="863600"/>
                  <wp:docPr id="266" name="Picture 2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rest_txt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0" cy="863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ageBreakBefore w:val="0"/>
              <w:spacing w:before="0" w:after="0" w:lineRule="exact" w:line="340"/>
              <w:ind w:left="660" w:right="0"/>
            </w:pPr>
            <w:r>
              <w:rPr>
                <w:b/>
                <w:i w:val="0"/>
                <w:color w:val="32A449"/>
                <w:sz w:val="33"/>
              </w:rPr>
              <w:t>LUGLIO</w:t>
            </w:r>
          </w:p>
          <w:p>
            <w:pPr>
              <w:pageBreakBefore w:val="0"/>
              <w:spacing w:before="0" w:after="0" w:lineRule="exact" w:line="500"/>
              <w:ind w:left="640" w:right="0"/>
            </w:pPr>
            <w:r>
              <w:rPr>
                <w:rFonts w:ascii="Arial Black" w:hAnsi="Arial Black" w:cs="Arial Black"/>
                <w:b w:val="0"/>
                <w:i w:val="0"/>
                <w:color w:val="32A449"/>
                <w:sz w:val="48"/>
              </w:rPr>
              <w:t>2027</w:t>
            </w:r>
          </w:p>
        </w:tc>
        <w:tc>
          <w:tcPr>
            <w:tcW w:type="dxa" w:w="2920"/>
          </w:tcPr>
          <w:p>
            <w:pPr>
              <w:pageBreakBefore w:val="0"/>
              <w:spacing w:before="240" w:after="0"/>
              <w:ind w:left="0" w:right="0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574800" cy="1295400"/>
                  <wp:docPr id="267" name="Picture 2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nv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0" cy="1295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ageBreakBefore w:val="0"/>
        <w:spacing w:before="0" w:after="0" w:lineRule="exact" w:line="120"/>
        <w:ind w:left="0" w:right="0"/>
      </w:pPr>
      <w:r>
        <w:rPr>
          <w:b w:val="0"/>
          <w:i w:val="0"/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blGrid>
        <w:gridCol w:w="476"/>
        <w:gridCol w:w="610"/>
        <w:gridCol w:w="1160"/>
        <w:gridCol w:w="3046"/>
        <w:gridCol w:w="488"/>
      </w:tblGrid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1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Giovedì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74929" cy="174103"/>
                  <wp:docPr id="268" name="Picture 2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IND-PAN_0_PAN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929" cy="17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06425" cy="174103"/>
                  <wp:docPr id="269" name="Picture 2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IND-PAN_1_IND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425" cy="17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2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Venerdì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377327" cy="223621"/>
                  <wp:docPr id="270" name="Picture 2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MULTI_0_MULTI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7327" cy="2236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3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Sabato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74916" cy="173901"/>
                  <wp:docPr id="271" name="Picture 2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_0_PAN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916" cy="1739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662914" cy="173901"/>
                  <wp:docPr id="272" name="Picture 2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_1_ORG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914" cy="1739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E01F26"/>
                <w:sz w:val="39"/>
              </w:rPr>
              <w:t>4</w:t>
            </w:r>
          </w:p>
        </w:tc>
        <w:tc>
          <w:tcPr>
            <w:tcW w:type="dxa" w:w="1160"/>
            <w:vAlign w:val="center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E01F26"/>
                <w:sz w:val="23"/>
              </w:rPr>
              <w:t>Domenica</w:t>
            </w:r>
          </w:p>
        </w:tc>
        <w:tc>
          <w:tcPr>
            <w:tcW w:type="dxa" w:w="3046"/>
            <w:vAlign w:val="center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33350" cy="133350"/>
                  <wp:docPr id="273" name="Picture 2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k27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33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5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Lunedì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15455" cy="173812"/>
                  <wp:docPr id="274" name="Picture 2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VETRO_0_VETRO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455" cy="1738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662914" cy="173812"/>
                  <wp:docPr id="275" name="Picture 2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VETRO_1_ORG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914" cy="1738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6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Martedì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74929" cy="175488"/>
                  <wp:docPr id="276" name="Picture 2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CARTA-PAN_0_PAN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929" cy="1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045883" cy="175488"/>
                  <wp:docPr id="277" name="Picture 2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CARTA-PAN_1_CARTA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5883" cy="1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7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Mercoledì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886422" cy="224992"/>
                  <wp:docPr id="278" name="Picture 2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_0_ORG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6422" cy="2249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8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Giovedì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74929" cy="174103"/>
                  <wp:docPr id="279" name="Picture 2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IND-PAN_0_PAN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929" cy="17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06425" cy="174103"/>
                  <wp:docPr id="280" name="Picture 2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IND-PAN_1_IND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425" cy="17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9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Venerdì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377327" cy="223621"/>
                  <wp:docPr id="281" name="Picture 2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MULTI_0_MULTI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7327" cy="2236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10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Sabato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74916" cy="173901"/>
                  <wp:docPr id="282" name="Picture 2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_0_PAN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916" cy="1739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662914" cy="173901"/>
                  <wp:docPr id="283" name="Picture 2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_1_ORG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914" cy="1739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E01F26"/>
                <w:sz w:val="39"/>
              </w:rPr>
              <w:t>11</w:t>
            </w:r>
          </w:p>
        </w:tc>
        <w:tc>
          <w:tcPr>
            <w:tcW w:type="dxa" w:w="1160"/>
            <w:vAlign w:val="center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E01F26"/>
                <w:sz w:val="23"/>
              </w:rPr>
              <w:t>Domenica</w:t>
            </w:r>
          </w:p>
        </w:tc>
        <w:tc>
          <w:tcPr>
            <w:tcW w:type="dxa" w:w="3046"/>
            <w:vAlign w:val="center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33350" cy="133350"/>
                  <wp:docPr id="284" name="Picture 2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k28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33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12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Lunedì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886422" cy="224992"/>
                  <wp:docPr id="285" name="Picture 2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_0_ORG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6422" cy="2249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13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Martedì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74929" cy="175488"/>
                  <wp:docPr id="286" name="Picture 2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CARTA-PAN_0_PAN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929" cy="1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045883" cy="175488"/>
                  <wp:docPr id="287" name="Picture 2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CARTA-PAN_1_CARTA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5883" cy="1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14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Mercoledì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886422" cy="224992"/>
                  <wp:docPr id="288" name="Picture 2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_0_ORG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6422" cy="2249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15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Giovedì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74929" cy="174103"/>
                  <wp:docPr id="289" name="Picture 2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IND-PAN_0_PAN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929" cy="17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06425" cy="174103"/>
                  <wp:docPr id="290" name="Picture 2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IND-PAN_1_IND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425" cy="17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16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Venerdì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377327" cy="223621"/>
                  <wp:docPr id="291" name="Picture 2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MULTI_0_MULTI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7327" cy="2236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17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Sabato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74916" cy="173901"/>
                  <wp:docPr id="292" name="Picture 2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_0_PAN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916" cy="1739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662914" cy="173901"/>
                  <wp:docPr id="293" name="Picture 2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_1_ORG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914" cy="1739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E01F26"/>
                <w:sz w:val="39"/>
              </w:rPr>
              <w:t>18</w:t>
            </w:r>
          </w:p>
        </w:tc>
        <w:tc>
          <w:tcPr>
            <w:tcW w:type="dxa" w:w="1160"/>
            <w:vAlign w:val="center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E01F26"/>
                <w:sz w:val="23"/>
              </w:rPr>
              <w:t>Domenica</w:t>
            </w:r>
          </w:p>
        </w:tc>
        <w:tc>
          <w:tcPr>
            <w:tcW w:type="dxa" w:w="3046"/>
            <w:vAlign w:val="center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33350" cy="133350"/>
                  <wp:docPr id="294" name="Picture 2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k29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33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19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Lunedì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15455" cy="173812"/>
                  <wp:docPr id="295" name="Picture 2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VETRO_0_VETRO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455" cy="1738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662914" cy="173812"/>
                  <wp:docPr id="296" name="Picture 2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VETRO_1_ORG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914" cy="1738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20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Martedì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74929" cy="175488"/>
                  <wp:docPr id="297" name="Picture 2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CARTA-PAN_0_PAN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929" cy="1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045883" cy="175488"/>
                  <wp:docPr id="298" name="Picture 2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CARTA-PAN_1_CARTA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5883" cy="1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21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Mercoledì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886422" cy="224992"/>
                  <wp:docPr id="299" name="Picture 2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_0_ORG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6422" cy="2249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22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Giovedì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74929" cy="174103"/>
                  <wp:docPr id="300" name="Picture 3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IND-PAN_0_PAN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929" cy="17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06425" cy="174103"/>
                  <wp:docPr id="301" name="Picture 3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IND-PAN_1_IND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425" cy="17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23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Venerdì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377327" cy="223621"/>
                  <wp:docPr id="302" name="Picture 3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MULTI_0_MULTI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7327" cy="2236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24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Sabato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74916" cy="173901"/>
                  <wp:docPr id="303" name="Picture 3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_0_PAN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916" cy="1739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662914" cy="173901"/>
                  <wp:docPr id="304" name="Picture 3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_1_ORG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914" cy="1739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E01F26"/>
                <w:sz w:val="39"/>
              </w:rPr>
              <w:t>25</w:t>
            </w:r>
          </w:p>
        </w:tc>
        <w:tc>
          <w:tcPr>
            <w:tcW w:type="dxa" w:w="1160"/>
            <w:vAlign w:val="center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E01F26"/>
                <w:sz w:val="23"/>
              </w:rPr>
              <w:t>Domenica</w:t>
            </w:r>
          </w:p>
        </w:tc>
        <w:tc>
          <w:tcPr>
            <w:tcW w:type="dxa" w:w="3046"/>
            <w:vAlign w:val="center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33350" cy="133350"/>
                  <wp:docPr id="305" name="Picture 3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k30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33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26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Lunedì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886422" cy="224992"/>
                  <wp:docPr id="306" name="Picture 3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_0_ORG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6422" cy="2249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27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Martedì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74929" cy="175488"/>
                  <wp:docPr id="307" name="Picture 3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CARTA-PAN_0_PAN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929" cy="1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045883" cy="175488"/>
                  <wp:docPr id="308" name="Picture 3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CARTA-PAN_1_CARTA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5883" cy="1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28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Mercoledì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886422" cy="224992"/>
                  <wp:docPr id="309" name="Picture 3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_0_ORG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6422" cy="2249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29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Giovedì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74929" cy="174103"/>
                  <wp:docPr id="310" name="Picture 3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IND-PAN_0_PAN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929" cy="17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06425" cy="174103"/>
                  <wp:docPr id="311" name="Picture 3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IND-PAN_1_IND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425" cy="17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30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Venerdì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377327" cy="223621"/>
                  <wp:docPr id="312" name="Picture 3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MULTI_0_MULTI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7327" cy="2236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31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Sabato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74916" cy="173901"/>
                  <wp:docPr id="313" name="Picture 3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_0_PAN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916" cy="1739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662914" cy="173901"/>
                  <wp:docPr id="314" name="Picture 3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_1_ORG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914" cy="1739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</w:tbl>
    <w:p>
      <w:pPr>
        <w:pageBreakBefore w:val="0"/>
        <w:spacing w:before="0" w:after="0" w:lineRule="exact" w:line="100"/>
        <w:ind w:left="0" w:right="0"/>
      </w:pPr>
      <w:r>
        <w:rPr>
          <w:b w:val="0"/>
          <w:i w:val="0"/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blGrid>
        <w:gridCol w:w="5780"/>
      </w:tblGrid>
      <w:tr>
        <w:trPr>
          <w:trHeight w:val="1040" w:hRule="exact"/>
        </w:trPr>
        <w:tc>
          <w:tcPr>
            <w:tcW w:type="dxa" w:w="5780"/>
            <w:shd w:val="clear" w:color="auto" w:fill="32A449"/>
            <w:vAlign w:val="center"/>
          </w:tcPr>
          <w:p>
            <w:pPr>
              <w:pageBreakBefore w:val="0"/>
              <w:spacing w:before="0" w:after="0" w:lineRule="exact" w:line="280"/>
              <w:ind w:left="0" w:right="0"/>
              <w:jc w:val="center"/>
            </w:pPr>
            <w:r>
              <w:rPr>
                <w:b/>
                <w:i w:val="0"/>
                <w:color w:val="FFFFFF"/>
                <w:sz w:val="22"/>
              </w:rPr>
              <w:t>INGOMBRANTI - RAEE - SFALCI E POTATURE</w:t>
            </w:r>
          </w:p>
          <w:p>
            <w:pPr>
              <w:pageBreakBefore w:val="0"/>
              <w:spacing w:before="0" w:after="0" w:lineRule="exact" w:line="240"/>
              <w:ind w:left="0" w:right="0"/>
              <w:jc w:val="center"/>
            </w:pPr>
            <w:r>
              <w:rPr>
                <w:b w:val="0"/>
                <w:i w:val="0"/>
                <w:color w:val="FFFFFF"/>
                <w:sz w:val="19"/>
              </w:rPr>
              <w:t>Prenota il servizio telefonando al numero verde 800 127 644</w:t>
            </w:r>
          </w:p>
          <w:p>
            <w:pPr>
              <w:pageBreakBefore w:val="0"/>
              <w:spacing w:before="0" w:after="0" w:lineRule="exact" w:line="240"/>
              <w:ind w:left="0" w:right="0"/>
              <w:jc w:val="center"/>
            </w:pPr>
            <w:r>
              <w:rPr>
                <w:b w:val="0"/>
                <w:i w:val="0"/>
                <w:color w:val="FFFFFF"/>
                <w:sz w:val="19"/>
              </w:rPr>
              <w:t>dal Lunedì al Venerdì 9:00 - 13:30  |  Sabato 9:00 - 12:00</w:t>
            </w:r>
          </w:p>
        </w:tc>
      </w:tr>
    </w:tbl>
    <w:p>
      <w:pPr>
        <w:pageBreakBefore w:val="0"/>
        <w:spacing w:before="0" w:after="0" w:lineRule="exact" w:line="20"/>
        <w:ind w:left="0" w:right="0"/>
      </w:pPr>
      <w:r>
        <w:rPr>
          <w:b w:val="0"/>
          <w:i w:val="0"/>
          <w:sz w:val="2"/>
        </w:rPr>
      </w:r>
    </w:p>
    <w:p>
      <w:pPr>
        <w:pageBreakBefore/>
        <w:spacing w:before="0" w:after="0" w:lineRule="exact" w:line="20"/>
        <w:ind w:left="0" w:right="0"/>
      </w:pPr>
      <w:r>
        <w:rPr>
          <w:b w:val="0"/>
          <w:i w:val="0"/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blGrid>
        <w:gridCol w:w="2860"/>
        <w:gridCol w:w="2920"/>
      </w:tblGrid>
      <w:tr>
        <w:trPr>
          <w:trHeight w:val="2440" w:hRule="exact"/>
        </w:trPr>
        <w:tc>
          <w:tcPr>
            <w:tcW w:type="dxa" w:w="2860"/>
          </w:tcPr>
          <w:p>
            <w:pPr>
              <w:pageBreakBefore w:val="0"/>
              <w:spacing w:before="60" w:after="0"/>
              <w:ind w:left="600" w:right="0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889000" cy="863600"/>
                  <wp:docPr id="315" name="Picture 3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rest_txt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0" cy="863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ageBreakBefore w:val="0"/>
              <w:spacing w:before="0" w:after="0" w:lineRule="exact" w:line="340"/>
              <w:ind w:left="660" w:right="0"/>
            </w:pPr>
            <w:r>
              <w:rPr>
                <w:b/>
                <w:i w:val="0"/>
                <w:color w:val="32A449"/>
                <w:sz w:val="33"/>
              </w:rPr>
              <w:t>AGOSTO</w:t>
            </w:r>
          </w:p>
          <w:p>
            <w:pPr>
              <w:pageBreakBefore w:val="0"/>
              <w:spacing w:before="0" w:after="0" w:lineRule="exact" w:line="500"/>
              <w:ind w:left="640" w:right="0"/>
            </w:pPr>
            <w:r>
              <w:rPr>
                <w:rFonts w:ascii="Arial Black" w:hAnsi="Arial Black" w:cs="Arial Black"/>
                <w:b w:val="0"/>
                <w:i w:val="0"/>
                <w:color w:val="32A449"/>
                <w:sz w:val="48"/>
              </w:rPr>
              <w:t>2027</w:t>
            </w:r>
          </w:p>
        </w:tc>
        <w:tc>
          <w:tcPr>
            <w:tcW w:type="dxa" w:w="2920"/>
          </w:tcPr>
          <w:p>
            <w:pPr>
              <w:pageBreakBefore w:val="0"/>
              <w:spacing w:before="240" w:after="0"/>
              <w:ind w:left="0" w:right="0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574800" cy="1295400"/>
                  <wp:docPr id="316" name="Picture 3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nv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0" cy="1295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ageBreakBefore w:val="0"/>
        <w:spacing w:before="0" w:after="0" w:lineRule="exact" w:line="120"/>
        <w:ind w:left="0" w:right="0"/>
      </w:pPr>
      <w:r>
        <w:rPr>
          <w:b w:val="0"/>
          <w:i w:val="0"/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blGrid>
        <w:gridCol w:w="476"/>
        <w:gridCol w:w="610"/>
        <w:gridCol w:w="1160"/>
        <w:gridCol w:w="3046"/>
        <w:gridCol w:w="488"/>
      </w:tblGrid>
      <w:tr>
        <w:trPr>
          <w:trHeight w:val="410" w:hRule="exact"/>
        </w:trPr>
        <w:tc>
          <w:tcPr>
            <w:tcW w:type="dxa" w:w="476"/>
            <w:vAlign w:val="center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E01F26"/>
                <w:sz w:val="39"/>
              </w:rPr>
              <w:t>1</w:t>
            </w:r>
          </w:p>
        </w:tc>
        <w:tc>
          <w:tcPr>
            <w:tcW w:type="dxa" w:w="1160"/>
            <w:vAlign w:val="center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E01F26"/>
                <w:sz w:val="23"/>
              </w:rPr>
              <w:t>Domenica</w:t>
            </w:r>
          </w:p>
        </w:tc>
        <w:tc>
          <w:tcPr>
            <w:tcW w:type="dxa" w:w="3046"/>
            <w:vAlign w:val="center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33350" cy="133350"/>
                  <wp:docPr id="317" name="Picture 3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k31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33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2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Lunedì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15455" cy="173812"/>
                  <wp:docPr id="318" name="Picture 3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VETRO_0_VETRO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455" cy="1738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662914" cy="173812"/>
                  <wp:docPr id="319" name="Picture 3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VETRO_1_ORG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914" cy="1738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3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Martedì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74929" cy="175488"/>
                  <wp:docPr id="320" name="Picture 3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CARTA-PAN_0_PAN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929" cy="1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045883" cy="175488"/>
                  <wp:docPr id="321" name="Picture 3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CARTA-PAN_1_CARTA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5883" cy="1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4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Mercoledì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886422" cy="224992"/>
                  <wp:docPr id="322" name="Picture 3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_0_ORG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6422" cy="2249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5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Giovedì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74929" cy="174103"/>
                  <wp:docPr id="323" name="Picture 3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IND-PAN_0_PAN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929" cy="17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06425" cy="174103"/>
                  <wp:docPr id="324" name="Picture 3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IND-PAN_1_IND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425" cy="17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6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Venerdì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377327" cy="223621"/>
                  <wp:docPr id="325" name="Picture 3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MULTI_0_MULTI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7327" cy="2236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7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Sabato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74916" cy="173901"/>
                  <wp:docPr id="326" name="Picture 3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_0_PAN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916" cy="1739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662914" cy="173901"/>
                  <wp:docPr id="327" name="Picture 3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_1_ORG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914" cy="1739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E01F26"/>
                <w:sz w:val="39"/>
              </w:rPr>
              <w:t>8</w:t>
            </w:r>
          </w:p>
        </w:tc>
        <w:tc>
          <w:tcPr>
            <w:tcW w:type="dxa" w:w="1160"/>
            <w:vAlign w:val="center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E01F26"/>
                <w:sz w:val="23"/>
              </w:rPr>
              <w:t>Domenica</w:t>
            </w:r>
          </w:p>
        </w:tc>
        <w:tc>
          <w:tcPr>
            <w:tcW w:type="dxa" w:w="3046"/>
            <w:vAlign w:val="center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33350" cy="133350"/>
                  <wp:docPr id="328" name="Picture 3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k32.pn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33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9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Lunedì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886422" cy="224992"/>
                  <wp:docPr id="329" name="Picture 3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_0_ORG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6422" cy="2249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10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Martedì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74929" cy="175488"/>
                  <wp:docPr id="330" name="Picture 3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CARTA-PAN_0_PAN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929" cy="1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045883" cy="175488"/>
                  <wp:docPr id="331" name="Picture 3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CARTA-PAN_1_CARTA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5883" cy="1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11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Mercoledì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886422" cy="224992"/>
                  <wp:docPr id="332" name="Picture 3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_0_ORG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6422" cy="2249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12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Giovedì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74929" cy="174103"/>
                  <wp:docPr id="333" name="Picture 3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IND-PAN_0_PAN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929" cy="17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06425" cy="174103"/>
                  <wp:docPr id="334" name="Picture 3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IND-PAN_1_IND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425" cy="17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13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Venerdì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377327" cy="223621"/>
                  <wp:docPr id="335" name="Picture 3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MULTI_0_MULTI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7327" cy="2236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14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Sabato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74916" cy="173901"/>
                  <wp:docPr id="336" name="Picture 3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_0_PAN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916" cy="1739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662914" cy="173901"/>
                  <wp:docPr id="337" name="Picture 3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_1_ORG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914" cy="1739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E01F26"/>
                <w:sz w:val="39"/>
              </w:rPr>
              <w:t>15</w:t>
            </w:r>
          </w:p>
        </w:tc>
        <w:tc>
          <w:tcPr>
            <w:tcW w:type="dxa" w:w="1160"/>
            <w:vAlign w:val="center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E01F26"/>
                <w:sz w:val="23"/>
              </w:rPr>
              <w:t>Domenica</w:t>
            </w:r>
          </w:p>
        </w:tc>
        <w:tc>
          <w:tcPr>
            <w:tcW w:type="dxa" w:w="3046"/>
            <w:vAlign w:val="center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33350" cy="133350"/>
                  <wp:docPr id="338" name="Picture 3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k33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33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16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Lunedì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15455" cy="173812"/>
                  <wp:docPr id="339" name="Picture 3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VETRO_0_VETRO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455" cy="1738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662914" cy="173812"/>
                  <wp:docPr id="340" name="Picture 3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VETRO_1_ORG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914" cy="1738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17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Martedì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74929" cy="175488"/>
                  <wp:docPr id="341" name="Picture 3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CARTA-PAN_0_PAN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929" cy="1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045883" cy="175488"/>
                  <wp:docPr id="342" name="Picture 3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CARTA-PAN_1_CARTA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5883" cy="1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18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Mercoledì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886422" cy="224992"/>
                  <wp:docPr id="343" name="Picture 3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_0_ORG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6422" cy="2249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19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Giovedì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74929" cy="174103"/>
                  <wp:docPr id="344" name="Picture 3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IND-PAN_0_PAN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929" cy="17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06425" cy="174103"/>
                  <wp:docPr id="345" name="Picture 3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IND-PAN_1_IND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425" cy="17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20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Venerdì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377327" cy="223621"/>
                  <wp:docPr id="346" name="Picture 3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MULTI_0_MULTI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7327" cy="2236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21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Sabato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74916" cy="173901"/>
                  <wp:docPr id="347" name="Picture 3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_0_PAN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916" cy="1739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662914" cy="173901"/>
                  <wp:docPr id="348" name="Picture 3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_1_ORG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914" cy="1739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E01F26"/>
                <w:sz w:val="39"/>
              </w:rPr>
              <w:t>22</w:t>
            </w:r>
          </w:p>
        </w:tc>
        <w:tc>
          <w:tcPr>
            <w:tcW w:type="dxa" w:w="1160"/>
            <w:vAlign w:val="center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E01F26"/>
                <w:sz w:val="23"/>
              </w:rPr>
              <w:t>Domenica</w:t>
            </w:r>
          </w:p>
        </w:tc>
        <w:tc>
          <w:tcPr>
            <w:tcW w:type="dxa" w:w="3046"/>
            <w:vAlign w:val="center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33350" cy="133350"/>
                  <wp:docPr id="349" name="Picture 3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k34.pn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33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23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Lunedì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886422" cy="224992"/>
                  <wp:docPr id="350" name="Picture 3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_0_ORG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6422" cy="2249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24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Martedì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74929" cy="175488"/>
                  <wp:docPr id="351" name="Picture 3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CARTA-PAN_0_PAN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929" cy="1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045883" cy="175488"/>
                  <wp:docPr id="352" name="Picture 3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CARTA-PAN_1_CARTA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5883" cy="1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25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Mercoledì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886422" cy="224992"/>
                  <wp:docPr id="353" name="Picture 3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_0_ORG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6422" cy="2249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26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Giovedì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74929" cy="174103"/>
                  <wp:docPr id="354" name="Picture 3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IND-PAN_0_PAN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929" cy="17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06425" cy="174103"/>
                  <wp:docPr id="355" name="Picture 3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IND-PAN_1_IND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425" cy="17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27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Venerdì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377327" cy="223621"/>
                  <wp:docPr id="356" name="Picture 3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MULTI_0_MULTI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7327" cy="2236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28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Sabato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74916" cy="173901"/>
                  <wp:docPr id="357" name="Picture 3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_0_PAN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916" cy="1739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662914" cy="173901"/>
                  <wp:docPr id="358" name="Picture 3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_1_ORG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914" cy="1739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E01F26"/>
                <w:sz w:val="39"/>
              </w:rPr>
              <w:t>29</w:t>
            </w:r>
          </w:p>
        </w:tc>
        <w:tc>
          <w:tcPr>
            <w:tcW w:type="dxa" w:w="1160"/>
            <w:vAlign w:val="center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E01F26"/>
                <w:sz w:val="23"/>
              </w:rPr>
              <w:t>Domenica</w:t>
            </w:r>
          </w:p>
        </w:tc>
        <w:tc>
          <w:tcPr>
            <w:tcW w:type="dxa" w:w="3046"/>
            <w:vAlign w:val="center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33350" cy="133350"/>
                  <wp:docPr id="359" name="Picture 3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k35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33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30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Lunedì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15455" cy="173812"/>
                  <wp:docPr id="360" name="Picture 3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VETRO_0_VETRO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455" cy="1738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662914" cy="173812"/>
                  <wp:docPr id="361" name="Picture 3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VETRO_1_ORG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914" cy="1738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31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Martedì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74929" cy="175488"/>
                  <wp:docPr id="362" name="Picture 3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CARTA-PAN_0_PAN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929" cy="1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045883" cy="175488"/>
                  <wp:docPr id="363" name="Picture 3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CARTA-PAN_1_CARTA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5883" cy="1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</w:tbl>
    <w:p>
      <w:pPr>
        <w:pageBreakBefore w:val="0"/>
        <w:spacing w:before="0" w:after="0" w:lineRule="exact" w:line="100"/>
        <w:ind w:left="0" w:right="0"/>
      </w:pPr>
      <w:r>
        <w:rPr>
          <w:b w:val="0"/>
          <w:i w:val="0"/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blGrid>
        <w:gridCol w:w="5780"/>
      </w:tblGrid>
      <w:tr>
        <w:trPr>
          <w:trHeight w:val="1040" w:hRule="exact"/>
        </w:trPr>
        <w:tc>
          <w:tcPr>
            <w:tcW w:type="dxa" w:w="5780"/>
            <w:shd w:val="clear" w:color="auto" w:fill="32A449"/>
            <w:vAlign w:val="center"/>
          </w:tcPr>
          <w:p>
            <w:pPr>
              <w:pageBreakBefore w:val="0"/>
              <w:spacing w:before="0" w:after="0" w:lineRule="exact" w:line="280"/>
              <w:ind w:left="0" w:right="0"/>
              <w:jc w:val="center"/>
            </w:pPr>
            <w:r>
              <w:rPr>
                <w:b/>
                <w:i w:val="0"/>
                <w:color w:val="FFFFFF"/>
                <w:sz w:val="22"/>
              </w:rPr>
              <w:t>INGOMBRANTI - RAEE - SFALCI E POTATURE</w:t>
            </w:r>
          </w:p>
          <w:p>
            <w:pPr>
              <w:pageBreakBefore w:val="0"/>
              <w:spacing w:before="0" w:after="0" w:lineRule="exact" w:line="240"/>
              <w:ind w:left="0" w:right="0"/>
              <w:jc w:val="center"/>
            </w:pPr>
            <w:r>
              <w:rPr>
                <w:b w:val="0"/>
                <w:i w:val="0"/>
                <w:color w:val="FFFFFF"/>
                <w:sz w:val="19"/>
              </w:rPr>
              <w:t>Prenota il servizio telefonando al numero verde 800 127 644</w:t>
            </w:r>
          </w:p>
          <w:p>
            <w:pPr>
              <w:pageBreakBefore w:val="0"/>
              <w:spacing w:before="0" w:after="0" w:lineRule="exact" w:line="240"/>
              <w:ind w:left="0" w:right="0"/>
              <w:jc w:val="center"/>
            </w:pPr>
            <w:r>
              <w:rPr>
                <w:b w:val="0"/>
                <w:i w:val="0"/>
                <w:color w:val="FFFFFF"/>
                <w:sz w:val="19"/>
              </w:rPr>
              <w:t>dal Lunedì al Venerdì 9:00 - 13:30  |  Sabato 9:00 - 12:00</w:t>
            </w:r>
          </w:p>
        </w:tc>
      </w:tr>
    </w:tbl>
    <w:p>
      <w:pPr>
        <w:pageBreakBefore w:val="0"/>
        <w:spacing w:before="0" w:after="0" w:lineRule="exact" w:line="20"/>
        <w:ind w:left="0" w:right="0"/>
      </w:pPr>
      <w:r>
        <w:rPr>
          <w:b w:val="0"/>
          <w:i w:val="0"/>
          <w:sz w:val="2"/>
        </w:rPr>
      </w:r>
    </w:p>
    <w:p>
      <w:pPr>
        <w:pageBreakBefore/>
        <w:spacing w:before="0" w:after="0" w:lineRule="exact" w:line="20"/>
        <w:ind w:left="0" w:right="0"/>
      </w:pPr>
      <w:r>
        <w:rPr>
          <w:b w:val="0"/>
          <w:i w:val="0"/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blGrid>
        <w:gridCol w:w="2860"/>
        <w:gridCol w:w="2920"/>
      </w:tblGrid>
      <w:tr>
        <w:trPr>
          <w:trHeight w:val="2440" w:hRule="exact"/>
        </w:trPr>
        <w:tc>
          <w:tcPr>
            <w:tcW w:type="dxa" w:w="2860"/>
          </w:tcPr>
          <w:p>
            <w:pPr>
              <w:pageBreakBefore w:val="0"/>
              <w:spacing w:before="60" w:after="0"/>
              <w:ind w:left="600" w:right="0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889000" cy="863600"/>
                  <wp:docPr id="364" name="Picture 3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rest_txt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0" cy="863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ageBreakBefore w:val="0"/>
              <w:spacing w:before="0" w:after="0" w:lineRule="exact" w:line="340"/>
              <w:ind w:left="660" w:right="0"/>
            </w:pPr>
            <w:r>
              <w:rPr>
                <w:b/>
                <w:i w:val="0"/>
                <w:color w:val="32A449"/>
                <w:sz w:val="33"/>
              </w:rPr>
              <w:t>SETTEMBRE</w:t>
            </w:r>
          </w:p>
          <w:p>
            <w:pPr>
              <w:pageBreakBefore w:val="0"/>
              <w:spacing w:before="0" w:after="0" w:lineRule="exact" w:line="500"/>
              <w:ind w:left="640" w:right="0"/>
            </w:pPr>
            <w:r>
              <w:rPr>
                <w:rFonts w:ascii="Arial Black" w:hAnsi="Arial Black" w:cs="Arial Black"/>
                <w:b w:val="0"/>
                <w:i w:val="0"/>
                <w:color w:val="32A449"/>
                <w:sz w:val="48"/>
              </w:rPr>
              <w:t>2027</w:t>
            </w:r>
          </w:p>
        </w:tc>
        <w:tc>
          <w:tcPr>
            <w:tcW w:type="dxa" w:w="2920"/>
          </w:tcPr>
          <w:p>
            <w:pPr>
              <w:pageBreakBefore w:val="0"/>
              <w:spacing w:before="240" w:after="0"/>
              <w:ind w:left="0" w:right="0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574800" cy="1295400"/>
                  <wp:docPr id="365" name="Picture 3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nv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0" cy="1295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ageBreakBefore w:val="0"/>
        <w:spacing w:before="0" w:after="0" w:lineRule="exact" w:line="120"/>
        <w:ind w:left="0" w:right="0"/>
      </w:pPr>
      <w:r>
        <w:rPr>
          <w:b w:val="0"/>
          <w:i w:val="0"/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blGrid>
        <w:gridCol w:w="476"/>
        <w:gridCol w:w="610"/>
        <w:gridCol w:w="1160"/>
        <w:gridCol w:w="3046"/>
        <w:gridCol w:w="488"/>
      </w:tblGrid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1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Mercoledì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886422" cy="224992"/>
                  <wp:docPr id="366" name="Picture 3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_0_ORG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6422" cy="2249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2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Giovedì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74929" cy="174103"/>
                  <wp:docPr id="367" name="Picture 3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IND-PAN_0_PAN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929" cy="17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06425" cy="174103"/>
                  <wp:docPr id="368" name="Picture 3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IND-PAN_1_IND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425" cy="17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3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Venerdì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377327" cy="223621"/>
                  <wp:docPr id="369" name="Picture 3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MULTI_0_MULTI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7327" cy="2236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4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Sabato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74916" cy="173901"/>
                  <wp:docPr id="370" name="Picture 3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_0_PAN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916" cy="1739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662914" cy="173901"/>
                  <wp:docPr id="371" name="Picture 3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_1_ORG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914" cy="1739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E01F26"/>
                <w:sz w:val="39"/>
              </w:rPr>
              <w:t>5</w:t>
            </w:r>
          </w:p>
        </w:tc>
        <w:tc>
          <w:tcPr>
            <w:tcW w:type="dxa" w:w="1160"/>
            <w:vAlign w:val="center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E01F26"/>
                <w:sz w:val="23"/>
              </w:rPr>
              <w:t>Domenica</w:t>
            </w:r>
          </w:p>
        </w:tc>
        <w:tc>
          <w:tcPr>
            <w:tcW w:type="dxa" w:w="3046"/>
            <w:vAlign w:val="center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33350" cy="133350"/>
                  <wp:docPr id="372" name="Picture 3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k36.pn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33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6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Lunedì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886422" cy="224992"/>
                  <wp:docPr id="373" name="Picture 3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_0_ORG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6422" cy="2249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7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Martedì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74929" cy="175488"/>
                  <wp:docPr id="374" name="Picture 3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CARTA-PAN_0_PAN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929" cy="1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045883" cy="175488"/>
                  <wp:docPr id="375" name="Picture 3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CARTA-PAN_1_CARTA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5883" cy="1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8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Mercoledì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886422" cy="224992"/>
                  <wp:docPr id="376" name="Picture 3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_0_ORG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6422" cy="2249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9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Giovedì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74929" cy="174103"/>
                  <wp:docPr id="377" name="Picture 3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IND-PAN_0_PAN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929" cy="17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06425" cy="174103"/>
                  <wp:docPr id="378" name="Picture 3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IND-PAN_1_IND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425" cy="17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10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Venerdì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377327" cy="223621"/>
                  <wp:docPr id="379" name="Picture 3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MULTI_0_MULTI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7327" cy="2236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11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Sabato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74916" cy="173901"/>
                  <wp:docPr id="380" name="Picture 3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_0_PAN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916" cy="1739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662914" cy="173901"/>
                  <wp:docPr id="381" name="Picture 3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_1_ORG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914" cy="1739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E01F26"/>
                <w:sz w:val="39"/>
              </w:rPr>
              <w:t>12</w:t>
            </w:r>
          </w:p>
        </w:tc>
        <w:tc>
          <w:tcPr>
            <w:tcW w:type="dxa" w:w="1160"/>
            <w:vAlign w:val="center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E01F26"/>
                <w:sz w:val="23"/>
              </w:rPr>
              <w:t>Domenica</w:t>
            </w:r>
          </w:p>
        </w:tc>
        <w:tc>
          <w:tcPr>
            <w:tcW w:type="dxa" w:w="3046"/>
            <w:vAlign w:val="center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33350" cy="133350"/>
                  <wp:docPr id="382" name="Picture 3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k37.pn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33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13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Lunedì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685343" cy="223621"/>
                  <wp:docPr id="383" name="Picture 3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VETRO_0_VETRO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343" cy="2236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14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Martedì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74916" cy="173901"/>
                  <wp:docPr id="384" name="Picture 3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_0_PAN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916" cy="1739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662914" cy="173901"/>
                  <wp:docPr id="385" name="Picture 3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_1_ORG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914" cy="1739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15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Mercoledì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408658" cy="223608"/>
                  <wp:docPr id="386" name="Picture 3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CARTA_0_CARTA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8658" cy="223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16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Giovedì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74929" cy="174103"/>
                  <wp:docPr id="387" name="Picture 3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IND-PAN_0_PAN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929" cy="17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06425" cy="174103"/>
                  <wp:docPr id="388" name="Picture 3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IND-PAN_1_IND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425" cy="17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17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Venerdì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377327" cy="223621"/>
                  <wp:docPr id="389" name="Picture 3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MULTI_0_MULTI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7327" cy="2236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18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Sabato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74916" cy="173901"/>
                  <wp:docPr id="390" name="Picture 3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_0_PAN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916" cy="1739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662914" cy="173901"/>
                  <wp:docPr id="391" name="Picture 3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_1_ORG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914" cy="1739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E01F26"/>
                <w:sz w:val="39"/>
              </w:rPr>
              <w:t>19</w:t>
            </w:r>
          </w:p>
        </w:tc>
        <w:tc>
          <w:tcPr>
            <w:tcW w:type="dxa" w:w="1160"/>
            <w:vAlign w:val="center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E01F26"/>
                <w:sz w:val="23"/>
              </w:rPr>
              <w:t>Domenica</w:t>
            </w:r>
          </w:p>
        </w:tc>
        <w:tc>
          <w:tcPr>
            <w:tcW w:type="dxa" w:w="3046"/>
            <w:vAlign w:val="center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33350" cy="133350"/>
                  <wp:docPr id="392" name="Picture 3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k38.pn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33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20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Lunedì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21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Martedì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74916" cy="173901"/>
                  <wp:docPr id="393" name="Picture 3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_0_PAN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916" cy="1739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662914" cy="173901"/>
                  <wp:docPr id="394" name="Picture 3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_1_ORG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914" cy="1739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22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Mercoledì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408658" cy="223608"/>
                  <wp:docPr id="395" name="Picture 3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CARTA_0_CARTA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8658" cy="223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23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Giovedì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74929" cy="174103"/>
                  <wp:docPr id="396" name="Picture 3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IND-PAN_0_PAN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929" cy="17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06425" cy="174103"/>
                  <wp:docPr id="397" name="Picture 3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IND-PAN_1_IND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425" cy="17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24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Venerdì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377327" cy="223621"/>
                  <wp:docPr id="398" name="Picture 3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MULTI_0_MULTI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7327" cy="2236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25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Sabato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74916" cy="173901"/>
                  <wp:docPr id="399" name="Picture 3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_0_PAN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916" cy="1739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662914" cy="173901"/>
                  <wp:docPr id="400" name="Picture 4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_1_ORG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914" cy="1739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E01F26"/>
                <w:sz w:val="39"/>
              </w:rPr>
              <w:t>26</w:t>
            </w:r>
          </w:p>
        </w:tc>
        <w:tc>
          <w:tcPr>
            <w:tcW w:type="dxa" w:w="1160"/>
            <w:vAlign w:val="center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E01F26"/>
                <w:sz w:val="23"/>
              </w:rPr>
              <w:t>Domenica</w:t>
            </w:r>
          </w:p>
        </w:tc>
        <w:tc>
          <w:tcPr>
            <w:tcW w:type="dxa" w:w="3046"/>
            <w:vAlign w:val="center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33350" cy="133350"/>
                  <wp:docPr id="401" name="Picture 4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k39.pn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33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27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Lunedì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685343" cy="223621"/>
                  <wp:docPr id="402" name="Picture 4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VETRO_0_VETRO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343" cy="2236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28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Martedì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74916" cy="173901"/>
                  <wp:docPr id="403" name="Picture 4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_0_PAN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916" cy="1739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662914" cy="173901"/>
                  <wp:docPr id="404" name="Picture 4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_1_ORG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914" cy="1739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29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Mercoledì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408658" cy="223608"/>
                  <wp:docPr id="405" name="Picture 4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CARTA_0_CARTA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8658" cy="223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30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Giovedì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74929" cy="174103"/>
                  <wp:docPr id="406" name="Picture 4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IND-PAN_0_PAN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929" cy="17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06425" cy="174103"/>
                  <wp:docPr id="407" name="Picture 4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IND-PAN_1_IND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425" cy="17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</w:tcPr>
          <w:p>
            <w:pPr>
              <w:pageBreakBefore w:val="0"/>
              <w:spacing w:before="0" w:after="0" w:lineRule="exact" w:line="20"/>
              <w:ind w:left="0" w:right="0"/>
            </w:pPr>
          </w:p>
        </w:tc>
        <w:tc>
          <w:tcPr>
            <w:tcW w:type="dxa" w:w="610"/>
          </w:tcPr>
          <w:p>
            <w:pPr>
              <w:pageBreakBefore w:val="0"/>
              <w:spacing w:before="0" w:after="0" w:lineRule="exact" w:line="20"/>
              <w:ind w:left="0" w:right="0"/>
            </w:pPr>
          </w:p>
        </w:tc>
        <w:tc>
          <w:tcPr>
            <w:tcW w:type="dxa" w:w="1160"/>
          </w:tcPr>
          <w:p>
            <w:pPr>
              <w:pageBreakBefore w:val="0"/>
              <w:spacing w:before="0" w:after="0" w:lineRule="exact" w:line="20"/>
              <w:ind w:left="0" w:right="0"/>
            </w:pPr>
          </w:p>
        </w:tc>
        <w:tc>
          <w:tcPr>
            <w:tcW w:type="dxa" w:w="3046"/>
          </w:tcPr>
          <w:p>
            <w:pPr>
              <w:pageBreakBefore w:val="0"/>
              <w:spacing w:before="0" w:after="0" w:lineRule="exact" w:line="20"/>
              <w:ind w:left="0" w:right="0"/>
            </w:pPr>
          </w:p>
        </w:tc>
        <w:tc>
          <w:tcPr>
            <w:tcW w:type="dxa" w:w="488"/>
          </w:tcPr>
          <w:p>
            <w:pPr>
              <w:pageBreakBefore w:val="0"/>
              <w:spacing w:before="0" w:after="0" w:lineRule="exact" w:line="20"/>
              <w:ind w:left="0" w:right="0"/>
            </w:pPr>
          </w:p>
        </w:tc>
      </w:tr>
    </w:tbl>
    <w:p>
      <w:pPr>
        <w:pageBreakBefore w:val="0"/>
        <w:spacing w:before="0" w:after="0" w:lineRule="exact" w:line="100"/>
        <w:ind w:left="0" w:right="0"/>
      </w:pPr>
      <w:r>
        <w:rPr>
          <w:b w:val="0"/>
          <w:i w:val="0"/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blGrid>
        <w:gridCol w:w="5780"/>
      </w:tblGrid>
      <w:tr>
        <w:trPr>
          <w:trHeight w:val="1040" w:hRule="exact"/>
        </w:trPr>
        <w:tc>
          <w:tcPr>
            <w:tcW w:type="dxa" w:w="5780"/>
            <w:shd w:val="clear" w:color="auto" w:fill="32A449"/>
            <w:vAlign w:val="center"/>
          </w:tcPr>
          <w:p>
            <w:pPr>
              <w:pageBreakBefore w:val="0"/>
              <w:spacing w:before="0" w:after="0" w:lineRule="exact" w:line="280"/>
              <w:ind w:left="0" w:right="0"/>
              <w:jc w:val="center"/>
            </w:pPr>
            <w:r>
              <w:rPr>
                <w:b/>
                <w:i w:val="0"/>
                <w:color w:val="FFFFFF"/>
                <w:sz w:val="22"/>
              </w:rPr>
              <w:t>INGOMBRANTI - RAEE - SFALCI E POTATURE</w:t>
            </w:r>
          </w:p>
          <w:p>
            <w:pPr>
              <w:pageBreakBefore w:val="0"/>
              <w:spacing w:before="0" w:after="0" w:lineRule="exact" w:line="240"/>
              <w:ind w:left="0" w:right="0"/>
              <w:jc w:val="center"/>
            </w:pPr>
            <w:r>
              <w:rPr>
                <w:b w:val="0"/>
                <w:i w:val="0"/>
                <w:color w:val="FFFFFF"/>
                <w:sz w:val="19"/>
              </w:rPr>
              <w:t>Prenota il servizio telefonando al numero verde 800 127 644</w:t>
            </w:r>
          </w:p>
          <w:p>
            <w:pPr>
              <w:pageBreakBefore w:val="0"/>
              <w:spacing w:before="0" w:after="0" w:lineRule="exact" w:line="240"/>
              <w:ind w:left="0" w:right="0"/>
              <w:jc w:val="center"/>
            </w:pPr>
            <w:r>
              <w:rPr>
                <w:b w:val="0"/>
                <w:i w:val="0"/>
                <w:color w:val="FFFFFF"/>
                <w:sz w:val="19"/>
              </w:rPr>
              <w:t>dal Lunedì al Venerdì 9:00 - 13:30  |  Sabato 9:00 - 12:00</w:t>
            </w:r>
          </w:p>
        </w:tc>
      </w:tr>
    </w:tbl>
    <w:p>
      <w:pPr>
        <w:pageBreakBefore w:val="0"/>
        <w:spacing w:before="0" w:after="0" w:lineRule="exact" w:line="20"/>
        <w:ind w:left="0" w:right="0"/>
      </w:pPr>
      <w:r>
        <w:rPr>
          <w:b w:val="0"/>
          <w:i w:val="0"/>
          <w:sz w:val="2"/>
        </w:rPr>
      </w:r>
    </w:p>
    <w:p>
      <w:pPr>
        <w:pageBreakBefore/>
        <w:spacing w:before="0" w:after="0" w:lineRule="exact" w:line="20"/>
        <w:ind w:left="0" w:right="0"/>
      </w:pPr>
      <w:r>
        <w:rPr>
          <w:b w:val="0"/>
          <w:i w:val="0"/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blGrid>
        <w:gridCol w:w="2860"/>
        <w:gridCol w:w="2920"/>
      </w:tblGrid>
      <w:tr>
        <w:trPr>
          <w:trHeight w:val="2440" w:hRule="exact"/>
        </w:trPr>
        <w:tc>
          <w:tcPr>
            <w:tcW w:type="dxa" w:w="2860"/>
          </w:tcPr>
          <w:p>
            <w:pPr>
              <w:pageBreakBefore w:val="0"/>
              <w:spacing w:before="60" w:after="0"/>
              <w:ind w:left="600" w:right="0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889000" cy="863600"/>
                  <wp:docPr id="408" name="Picture 4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rest_txt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0" cy="863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ageBreakBefore w:val="0"/>
              <w:spacing w:before="0" w:after="0" w:lineRule="exact" w:line="340"/>
              <w:ind w:left="660" w:right="0"/>
            </w:pPr>
            <w:r>
              <w:rPr>
                <w:b/>
                <w:i w:val="0"/>
                <w:color w:val="32A449"/>
                <w:sz w:val="33"/>
              </w:rPr>
              <w:t>OTTOBRE</w:t>
            </w:r>
          </w:p>
          <w:p>
            <w:pPr>
              <w:pageBreakBefore w:val="0"/>
              <w:spacing w:before="0" w:after="0" w:lineRule="exact" w:line="500"/>
              <w:ind w:left="640" w:right="0"/>
            </w:pPr>
            <w:r>
              <w:rPr>
                <w:rFonts w:ascii="Arial Black" w:hAnsi="Arial Black" w:cs="Arial Black"/>
                <w:b w:val="0"/>
                <w:i w:val="0"/>
                <w:color w:val="32A449"/>
                <w:sz w:val="48"/>
              </w:rPr>
              <w:t>2027</w:t>
            </w:r>
          </w:p>
        </w:tc>
        <w:tc>
          <w:tcPr>
            <w:tcW w:type="dxa" w:w="2920"/>
          </w:tcPr>
          <w:p>
            <w:pPr>
              <w:pageBreakBefore w:val="0"/>
              <w:spacing w:before="240" w:after="0"/>
              <w:ind w:left="0" w:right="0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574800" cy="1295400"/>
                  <wp:docPr id="409" name="Picture 4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nv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0" cy="1295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ageBreakBefore w:val="0"/>
        <w:spacing w:before="0" w:after="0" w:lineRule="exact" w:line="120"/>
        <w:ind w:left="0" w:right="0"/>
      </w:pPr>
      <w:r>
        <w:rPr>
          <w:b w:val="0"/>
          <w:i w:val="0"/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blGrid>
        <w:gridCol w:w="476"/>
        <w:gridCol w:w="610"/>
        <w:gridCol w:w="1160"/>
        <w:gridCol w:w="3046"/>
        <w:gridCol w:w="488"/>
      </w:tblGrid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1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Venerdì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377327" cy="223621"/>
                  <wp:docPr id="410" name="Picture 4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MULTI_0_MULTI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7327" cy="2236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2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Sabato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74916" cy="173901"/>
                  <wp:docPr id="411" name="Picture 4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_0_PAN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916" cy="1739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662914" cy="173901"/>
                  <wp:docPr id="412" name="Picture 4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_1_ORG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914" cy="1739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E01F26"/>
                <w:sz w:val="39"/>
              </w:rPr>
              <w:t>3</w:t>
            </w:r>
          </w:p>
        </w:tc>
        <w:tc>
          <w:tcPr>
            <w:tcW w:type="dxa" w:w="1160"/>
            <w:vAlign w:val="center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E01F26"/>
                <w:sz w:val="23"/>
              </w:rPr>
              <w:t>Domenica</w:t>
            </w:r>
          </w:p>
        </w:tc>
        <w:tc>
          <w:tcPr>
            <w:tcW w:type="dxa" w:w="3046"/>
            <w:vAlign w:val="center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33350" cy="133350"/>
                  <wp:docPr id="413" name="Picture 4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k40.pn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33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4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Lunedì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5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Martedì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74916" cy="173901"/>
                  <wp:docPr id="414" name="Picture 4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_0_PAN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916" cy="1739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662914" cy="173901"/>
                  <wp:docPr id="415" name="Picture 4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_1_ORG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914" cy="1739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6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Mercoledì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408658" cy="223608"/>
                  <wp:docPr id="416" name="Picture 4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CARTA_0_CARTA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8658" cy="223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7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Giovedì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74929" cy="174103"/>
                  <wp:docPr id="417" name="Picture 4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IND-PAN_0_PAN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929" cy="17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06425" cy="174103"/>
                  <wp:docPr id="418" name="Picture 4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IND-PAN_1_IND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425" cy="17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8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Venerdì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377327" cy="223621"/>
                  <wp:docPr id="419" name="Picture 4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MULTI_0_MULTI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7327" cy="2236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9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Sabato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74916" cy="173901"/>
                  <wp:docPr id="420" name="Picture 4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_0_PAN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916" cy="1739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662914" cy="173901"/>
                  <wp:docPr id="421" name="Picture 4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_1_ORG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914" cy="1739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E01F26"/>
                <w:sz w:val="39"/>
              </w:rPr>
              <w:t>10</w:t>
            </w:r>
          </w:p>
        </w:tc>
        <w:tc>
          <w:tcPr>
            <w:tcW w:type="dxa" w:w="1160"/>
            <w:vAlign w:val="center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E01F26"/>
                <w:sz w:val="23"/>
              </w:rPr>
              <w:t>Domenica</w:t>
            </w:r>
          </w:p>
        </w:tc>
        <w:tc>
          <w:tcPr>
            <w:tcW w:type="dxa" w:w="3046"/>
            <w:vAlign w:val="center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33350" cy="133350"/>
                  <wp:docPr id="422" name="Picture 4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k41.pn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33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11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Lunedì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685343" cy="223621"/>
                  <wp:docPr id="423" name="Picture 4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VETRO_0_VETRO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343" cy="2236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12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Martedì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74916" cy="173901"/>
                  <wp:docPr id="424" name="Picture 4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_0_PAN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916" cy="1739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662914" cy="173901"/>
                  <wp:docPr id="425" name="Picture 4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_1_ORG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914" cy="1739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13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Mercoledì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408658" cy="223608"/>
                  <wp:docPr id="426" name="Picture 4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CARTA_0_CARTA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8658" cy="223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14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Giovedì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74929" cy="174103"/>
                  <wp:docPr id="427" name="Picture 4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IND-PAN_0_PAN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929" cy="17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06425" cy="174103"/>
                  <wp:docPr id="428" name="Picture 4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IND-PAN_1_IND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425" cy="17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15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Venerdì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377327" cy="223621"/>
                  <wp:docPr id="429" name="Picture 4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MULTI_0_MULTI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7327" cy="2236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16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Sabato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74916" cy="173901"/>
                  <wp:docPr id="430" name="Picture 4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_0_PAN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916" cy="1739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662914" cy="173901"/>
                  <wp:docPr id="431" name="Picture 4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_1_ORG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914" cy="1739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E01F26"/>
                <w:sz w:val="39"/>
              </w:rPr>
              <w:t>17</w:t>
            </w:r>
          </w:p>
        </w:tc>
        <w:tc>
          <w:tcPr>
            <w:tcW w:type="dxa" w:w="1160"/>
            <w:vAlign w:val="center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E01F26"/>
                <w:sz w:val="23"/>
              </w:rPr>
              <w:t>Domenica</w:t>
            </w:r>
          </w:p>
        </w:tc>
        <w:tc>
          <w:tcPr>
            <w:tcW w:type="dxa" w:w="3046"/>
            <w:vAlign w:val="center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33350" cy="133350"/>
                  <wp:docPr id="432" name="Picture 4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k42.pn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33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18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Lunedì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19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Martedì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74916" cy="173901"/>
                  <wp:docPr id="433" name="Picture 4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_0_PAN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916" cy="1739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662914" cy="173901"/>
                  <wp:docPr id="434" name="Picture 4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_1_ORG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914" cy="1739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20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Mercoledì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408658" cy="223608"/>
                  <wp:docPr id="435" name="Picture 4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CARTA_0_CARTA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8658" cy="223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21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Giovedì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74929" cy="174103"/>
                  <wp:docPr id="436" name="Picture 4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IND-PAN_0_PAN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929" cy="17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06425" cy="174103"/>
                  <wp:docPr id="437" name="Picture 4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IND-PAN_1_IND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425" cy="17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22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Venerdì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377327" cy="223621"/>
                  <wp:docPr id="438" name="Picture 4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MULTI_0_MULTI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7327" cy="2236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23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Sabato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74916" cy="173901"/>
                  <wp:docPr id="439" name="Picture 4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_0_PAN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916" cy="1739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662914" cy="173901"/>
                  <wp:docPr id="440" name="Picture 4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_1_ORG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914" cy="1739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E01F26"/>
                <w:sz w:val="39"/>
              </w:rPr>
              <w:t>24</w:t>
            </w:r>
          </w:p>
        </w:tc>
        <w:tc>
          <w:tcPr>
            <w:tcW w:type="dxa" w:w="1160"/>
            <w:vAlign w:val="center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E01F26"/>
                <w:sz w:val="23"/>
              </w:rPr>
              <w:t>Domenica</w:t>
            </w:r>
          </w:p>
        </w:tc>
        <w:tc>
          <w:tcPr>
            <w:tcW w:type="dxa" w:w="3046"/>
            <w:vAlign w:val="center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33350" cy="133350"/>
                  <wp:docPr id="441" name="Picture 4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k43.pn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33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25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Lunedì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685343" cy="223621"/>
                  <wp:docPr id="442" name="Picture 4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VETRO_0_VETRO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343" cy="2236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26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Martedì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74916" cy="173901"/>
                  <wp:docPr id="443" name="Picture 4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_0_PAN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916" cy="1739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662914" cy="173901"/>
                  <wp:docPr id="444" name="Picture 4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_1_ORG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914" cy="1739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27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Mercoledì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408658" cy="223608"/>
                  <wp:docPr id="445" name="Picture 4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CARTA_0_CARTA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8658" cy="223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28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Giovedì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74929" cy="174103"/>
                  <wp:docPr id="446" name="Picture 4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IND-PAN_0_PAN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929" cy="17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06425" cy="174103"/>
                  <wp:docPr id="447" name="Picture 4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IND-PAN_1_IND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425" cy="17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29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Venerdì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377327" cy="223621"/>
                  <wp:docPr id="448" name="Picture 4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MULTI_0_MULTI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7327" cy="2236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30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Sabato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74916" cy="173901"/>
                  <wp:docPr id="449" name="Picture 4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_0_PAN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916" cy="1739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662914" cy="173901"/>
                  <wp:docPr id="450" name="Picture 4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_1_ORG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914" cy="1739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E01F26"/>
                <w:sz w:val="39"/>
              </w:rPr>
              <w:t>31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E01F26"/>
                <w:sz w:val="23"/>
              </w:rPr>
              <w:t>Domenica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</w:p>
        </w:tc>
        <w:tc>
          <w:tcPr>
            <w:tcW w:type="dxa" w:w="488"/>
            <w:vAlign w:val="center"/>
          </w:tcPr>
          <w:p/>
        </w:tc>
      </w:tr>
    </w:tbl>
    <w:p>
      <w:pPr>
        <w:pageBreakBefore w:val="0"/>
        <w:spacing w:before="0" w:after="0" w:lineRule="exact" w:line="100"/>
        <w:ind w:left="0" w:right="0"/>
      </w:pPr>
      <w:r>
        <w:rPr>
          <w:b w:val="0"/>
          <w:i w:val="0"/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blGrid>
        <w:gridCol w:w="5780"/>
      </w:tblGrid>
      <w:tr>
        <w:trPr>
          <w:trHeight w:val="1040" w:hRule="exact"/>
        </w:trPr>
        <w:tc>
          <w:tcPr>
            <w:tcW w:type="dxa" w:w="5780"/>
            <w:shd w:val="clear" w:color="auto" w:fill="32A449"/>
            <w:vAlign w:val="center"/>
          </w:tcPr>
          <w:p>
            <w:pPr>
              <w:pageBreakBefore w:val="0"/>
              <w:spacing w:before="0" w:after="0" w:lineRule="exact" w:line="280"/>
              <w:ind w:left="0" w:right="0"/>
              <w:jc w:val="center"/>
            </w:pPr>
            <w:r>
              <w:rPr>
                <w:b/>
                <w:i w:val="0"/>
                <w:color w:val="FFFFFF"/>
                <w:sz w:val="22"/>
              </w:rPr>
              <w:t>INGOMBRANTI - RAEE - SFALCI E POTATURE</w:t>
            </w:r>
          </w:p>
          <w:p>
            <w:pPr>
              <w:pageBreakBefore w:val="0"/>
              <w:spacing w:before="0" w:after="0" w:lineRule="exact" w:line="240"/>
              <w:ind w:left="0" w:right="0"/>
              <w:jc w:val="center"/>
            </w:pPr>
            <w:r>
              <w:rPr>
                <w:b w:val="0"/>
                <w:i w:val="0"/>
                <w:color w:val="FFFFFF"/>
                <w:sz w:val="19"/>
              </w:rPr>
              <w:t>Prenota il servizio telefonando al numero verde 800 127 644</w:t>
            </w:r>
          </w:p>
          <w:p>
            <w:pPr>
              <w:pageBreakBefore w:val="0"/>
              <w:spacing w:before="0" w:after="0" w:lineRule="exact" w:line="240"/>
              <w:ind w:left="0" w:right="0"/>
              <w:jc w:val="center"/>
            </w:pPr>
            <w:r>
              <w:rPr>
                <w:b w:val="0"/>
                <w:i w:val="0"/>
                <w:color w:val="FFFFFF"/>
                <w:sz w:val="19"/>
              </w:rPr>
              <w:t>dal Lunedì al Venerdì 9:00 - 13:30  |  Sabato 9:00 - 12:00</w:t>
            </w:r>
          </w:p>
        </w:tc>
      </w:tr>
    </w:tbl>
    <w:p>
      <w:pPr>
        <w:pageBreakBefore w:val="0"/>
        <w:spacing w:before="0" w:after="0" w:lineRule="exact" w:line="20"/>
        <w:ind w:left="0" w:right="0"/>
      </w:pPr>
      <w:r>
        <w:rPr>
          <w:b w:val="0"/>
          <w:i w:val="0"/>
          <w:sz w:val="2"/>
        </w:rPr>
      </w:r>
    </w:p>
    <w:p>
      <w:pPr>
        <w:pageBreakBefore/>
        <w:spacing w:before="0" w:after="0" w:lineRule="exact" w:line="20"/>
        <w:ind w:left="0" w:right="0"/>
      </w:pPr>
      <w:r>
        <w:rPr>
          <w:b w:val="0"/>
          <w:i w:val="0"/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blGrid>
        <w:gridCol w:w="2860"/>
        <w:gridCol w:w="2920"/>
      </w:tblGrid>
      <w:tr>
        <w:trPr>
          <w:trHeight w:val="2440" w:hRule="exact"/>
        </w:trPr>
        <w:tc>
          <w:tcPr>
            <w:tcW w:type="dxa" w:w="2860"/>
          </w:tcPr>
          <w:p>
            <w:pPr>
              <w:pageBreakBefore w:val="0"/>
              <w:spacing w:before="60" w:after="0"/>
              <w:ind w:left="600" w:right="0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889000" cy="863600"/>
                  <wp:docPr id="451" name="Picture 4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rest_txt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0" cy="863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ageBreakBefore w:val="0"/>
              <w:spacing w:before="0" w:after="0" w:lineRule="exact" w:line="340"/>
              <w:ind w:left="660" w:right="0"/>
            </w:pPr>
            <w:r>
              <w:rPr>
                <w:b/>
                <w:i w:val="0"/>
                <w:color w:val="32A449"/>
                <w:sz w:val="33"/>
              </w:rPr>
              <w:t>NOVEMBRE</w:t>
            </w:r>
          </w:p>
          <w:p>
            <w:pPr>
              <w:pageBreakBefore w:val="0"/>
              <w:spacing w:before="0" w:after="0" w:lineRule="exact" w:line="500"/>
              <w:ind w:left="640" w:right="0"/>
            </w:pPr>
            <w:r>
              <w:rPr>
                <w:rFonts w:ascii="Arial Black" w:hAnsi="Arial Black" w:cs="Arial Black"/>
                <w:b w:val="0"/>
                <w:i w:val="0"/>
                <w:color w:val="32A449"/>
                <w:sz w:val="48"/>
              </w:rPr>
              <w:t>2027</w:t>
            </w:r>
          </w:p>
        </w:tc>
        <w:tc>
          <w:tcPr>
            <w:tcW w:type="dxa" w:w="2920"/>
          </w:tcPr>
          <w:p>
            <w:pPr>
              <w:pageBreakBefore w:val="0"/>
              <w:spacing w:before="240" w:after="0"/>
              <w:ind w:left="0" w:right="0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574800" cy="1295400"/>
                  <wp:docPr id="452" name="Picture 4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nv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0" cy="1295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ageBreakBefore w:val="0"/>
        <w:spacing w:before="0" w:after="0" w:lineRule="exact" w:line="120"/>
        <w:ind w:left="0" w:right="0"/>
      </w:pPr>
      <w:r>
        <w:rPr>
          <w:b w:val="0"/>
          <w:i w:val="0"/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blGrid>
        <w:gridCol w:w="476"/>
        <w:gridCol w:w="610"/>
        <w:gridCol w:w="1160"/>
        <w:gridCol w:w="3046"/>
        <w:gridCol w:w="488"/>
      </w:tblGrid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33350" cy="133350"/>
                  <wp:docPr id="453" name="Picture 4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k44.pn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33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E01F26"/>
                <w:sz w:val="39"/>
              </w:rPr>
              <w:t>1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E01F26"/>
                <w:sz w:val="23"/>
              </w:rPr>
              <w:t>Lunedì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2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Martedì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74916" cy="173901"/>
                  <wp:docPr id="454" name="Picture 4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_0_PAN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916" cy="1739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662914" cy="173901"/>
                  <wp:docPr id="455" name="Picture 4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_1_ORG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914" cy="1739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3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Mercoledì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408658" cy="223608"/>
                  <wp:docPr id="456" name="Picture 4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CARTA_0_CARTA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8658" cy="223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4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Giovedì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74929" cy="174103"/>
                  <wp:docPr id="457" name="Picture 4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IND-PAN_0_PAN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929" cy="17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06425" cy="174103"/>
                  <wp:docPr id="458" name="Picture 4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IND-PAN_1_IND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425" cy="17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5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Venerdì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377327" cy="223621"/>
                  <wp:docPr id="459" name="Picture 4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MULTI_0_MULTI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7327" cy="2236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6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Sabato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74916" cy="173901"/>
                  <wp:docPr id="460" name="Picture 4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_0_PAN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916" cy="1739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662914" cy="173901"/>
                  <wp:docPr id="461" name="Picture 4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_1_ORG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914" cy="1739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E01F26"/>
                <w:sz w:val="39"/>
              </w:rPr>
              <w:t>7</w:t>
            </w:r>
          </w:p>
        </w:tc>
        <w:tc>
          <w:tcPr>
            <w:tcW w:type="dxa" w:w="1160"/>
            <w:vAlign w:val="center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E01F26"/>
                <w:sz w:val="23"/>
              </w:rPr>
              <w:t>Domenica</w:t>
            </w:r>
          </w:p>
        </w:tc>
        <w:tc>
          <w:tcPr>
            <w:tcW w:type="dxa" w:w="3046"/>
            <w:vAlign w:val="center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33350" cy="133350"/>
                  <wp:docPr id="462" name="Picture 4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k45.pn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33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8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Lunedì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685343" cy="223621"/>
                  <wp:docPr id="463" name="Picture 4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VETRO_0_VETRO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343" cy="2236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9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Martedì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74916" cy="173901"/>
                  <wp:docPr id="464" name="Picture 4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_0_PAN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916" cy="1739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662914" cy="173901"/>
                  <wp:docPr id="465" name="Picture 4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_1_ORG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914" cy="1739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10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Mercoledì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408658" cy="223608"/>
                  <wp:docPr id="466" name="Picture 4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CARTA_0_CARTA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8658" cy="223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11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Giovedì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74929" cy="174103"/>
                  <wp:docPr id="467" name="Picture 4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IND-PAN_0_PAN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929" cy="17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06425" cy="174103"/>
                  <wp:docPr id="468" name="Picture 4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IND-PAN_1_IND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425" cy="17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12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Venerdì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377327" cy="223621"/>
                  <wp:docPr id="469" name="Picture 4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MULTI_0_MULTI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7327" cy="2236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13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Sabato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74916" cy="173901"/>
                  <wp:docPr id="470" name="Picture 4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_0_PAN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916" cy="1739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662914" cy="173901"/>
                  <wp:docPr id="471" name="Picture 4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_1_ORG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914" cy="1739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E01F26"/>
                <w:sz w:val="39"/>
              </w:rPr>
              <w:t>14</w:t>
            </w:r>
          </w:p>
        </w:tc>
        <w:tc>
          <w:tcPr>
            <w:tcW w:type="dxa" w:w="1160"/>
            <w:vAlign w:val="center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E01F26"/>
                <w:sz w:val="23"/>
              </w:rPr>
              <w:t>Domenica</w:t>
            </w:r>
          </w:p>
        </w:tc>
        <w:tc>
          <w:tcPr>
            <w:tcW w:type="dxa" w:w="3046"/>
            <w:vAlign w:val="center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33350" cy="133350"/>
                  <wp:docPr id="472" name="Picture 4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k46.pn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33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15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Lunedì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16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Martedì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74916" cy="173901"/>
                  <wp:docPr id="473" name="Picture 4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_0_PAN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916" cy="1739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662914" cy="173901"/>
                  <wp:docPr id="474" name="Picture 4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_1_ORG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914" cy="1739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17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Mercoledì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408658" cy="223608"/>
                  <wp:docPr id="475" name="Picture 4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CARTA_0_CARTA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8658" cy="223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18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Giovedì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74929" cy="174103"/>
                  <wp:docPr id="476" name="Picture 4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IND-PAN_0_PAN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929" cy="17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06425" cy="174103"/>
                  <wp:docPr id="477" name="Picture 4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IND-PAN_1_IND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425" cy="17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19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Venerdì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377327" cy="223621"/>
                  <wp:docPr id="478" name="Picture 4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MULTI_0_MULTI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7327" cy="2236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20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Sabato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74916" cy="173901"/>
                  <wp:docPr id="479" name="Picture 4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_0_PAN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916" cy="1739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662914" cy="173901"/>
                  <wp:docPr id="480" name="Picture 4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_1_ORG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914" cy="1739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E01F26"/>
                <w:sz w:val="39"/>
              </w:rPr>
              <w:t>21</w:t>
            </w:r>
          </w:p>
        </w:tc>
        <w:tc>
          <w:tcPr>
            <w:tcW w:type="dxa" w:w="1160"/>
            <w:vAlign w:val="center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E01F26"/>
                <w:sz w:val="23"/>
              </w:rPr>
              <w:t>Domenica</w:t>
            </w:r>
          </w:p>
        </w:tc>
        <w:tc>
          <w:tcPr>
            <w:tcW w:type="dxa" w:w="3046"/>
            <w:vAlign w:val="center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33350" cy="133350"/>
                  <wp:docPr id="481" name="Picture 4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k47.pn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33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22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Lunedì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685343" cy="223621"/>
                  <wp:docPr id="482" name="Picture 4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VETRO_0_VETRO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343" cy="2236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23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Martedì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74916" cy="173901"/>
                  <wp:docPr id="483" name="Picture 4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_0_PAN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916" cy="1739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662914" cy="173901"/>
                  <wp:docPr id="484" name="Picture 4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_1_ORG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914" cy="1739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24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Mercoledì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408658" cy="223608"/>
                  <wp:docPr id="485" name="Picture 4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CARTA_0_CARTA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8658" cy="223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25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Giovedì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74929" cy="174103"/>
                  <wp:docPr id="486" name="Picture 4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IND-PAN_0_PAN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929" cy="17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06425" cy="174103"/>
                  <wp:docPr id="487" name="Picture 4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IND-PAN_1_IND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425" cy="17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26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Venerdì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377327" cy="223621"/>
                  <wp:docPr id="488" name="Picture 4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MULTI_0_MULTI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7327" cy="2236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27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Sabato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74916" cy="173901"/>
                  <wp:docPr id="489" name="Picture 4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_0_PAN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916" cy="1739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662914" cy="173901"/>
                  <wp:docPr id="490" name="Picture 4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_1_ORG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914" cy="1739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E01F26"/>
                <w:sz w:val="39"/>
              </w:rPr>
              <w:t>28</w:t>
            </w:r>
          </w:p>
        </w:tc>
        <w:tc>
          <w:tcPr>
            <w:tcW w:type="dxa" w:w="1160"/>
            <w:vAlign w:val="center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E01F26"/>
                <w:sz w:val="23"/>
              </w:rPr>
              <w:t>Domenica</w:t>
            </w:r>
          </w:p>
        </w:tc>
        <w:tc>
          <w:tcPr>
            <w:tcW w:type="dxa" w:w="3046"/>
            <w:vAlign w:val="center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33350" cy="133350"/>
                  <wp:docPr id="491" name="Picture 4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k48.pn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33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29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Lunedì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30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Martedì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74916" cy="173901"/>
                  <wp:docPr id="492" name="Picture 4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_0_PAN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916" cy="1739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662914" cy="173901"/>
                  <wp:docPr id="493" name="Picture 4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_1_ORG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914" cy="1739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</w:tcPr>
          <w:p>
            <w:pPr>
              <w:pageBreakBefore w:val="0"/>
              <w:spacing w:before="0" w:after="0" w:lineRule="exact" w:line="20"/>
              <w:ind w:left="0" w:right="0"/>
            </w:pPr>
          </w:p>
        </w:tc>
        <w:tc>
          <w:tcPr>
            <w:tcW w:type="dxa" w:w="610"/>
          </w:tcPr>
          <w:p>
            <w:pPr>
              <w:pageBreakBefore w:val="0"/>
              <w:spacing w:before="0" w:after="0" w:lineRule="exact" w:line="20"/>
              <w:ind w:left="0" w:right="0"/>
            </w:pPr>
          </w:p>
        </w:tc>
        <w:tc>
          <w:tcPr>
            <w:tcW w:type="dxa" w:w="1160"/>
          </w:tcPr>
          <w:p>
            <w:pPr>
              <w:pageBreakBefore w:val="0"/>
              <w:spacing w:before="0" w:after="0" w:lineRule="exact" w:line="20"/>
              <w:ind w:left="0" w:right="0"/>
            </w:pPr>
          </w:p>
        </w:tc>
        <w:tc>
          <w:tcPr>
            <w:tcW w:type="dxa" w:w="3046"/>
          </w:tcPr>
          <w:p>
            <w:pPr>
              <w:pageBreakBefore w:val="0"/>
              <w:spacing w:before="0" w:after="0" w:lineRule="exact" w:line="20"/>
              <w:ind w:left="0" w:right="0"/>
            </w:pPr>
          </w:p>
        </w:tc>
        <w:tc>
          <w:tcPr>
            <w:tcW w:type="dxa" w:w="488"/>
          </w:tcPr>
          <w:p>
            <w:pPr>
              <w:pageBreakBefore w:val="0"/>
              <w:spacing w:before="0" w:after="0" w:lineRule="exact" w:line="20"/>
              <w:ind w:left="0" w:right="0"/>
            </w:pPr>
          </w:p>
        </w:tc>
      </w:tr>
    </w:tbl>
    <w:p>
      <w:pPr>
        <w:pageBreakBefore w:val="0"/>
        <w:spacing w:before="0" w:after="0" w:lineRule="exact" w:line="100"/>
        <w:ind w:left="0" w:right="0"/>
      </w:pPr>
      <w:r>
        <w:rPr>
          <w:b w:val="0"/>
          <w:i w:val="0"/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blGrid>
        <w:gridCol w:w="5780"/>
      </w:tblGrid>
      <w:tr>
        <w:trPr>
          <w:trHeight w:val="1040" w:hRule="exact"/>
        </w:trPr>
        <w:tc>
          <w:tcPr>
            <w:tcW w:type="dxa" w:w="5780"/>
            <w:shd w:val="clear" w:color="auto" w:fill="32A449"/>
            <w:vAlign w:val="center"/>
          </w:tcPr>
          <w:p>
            <w:pPr>
              <w:pageBreakBefore w:val="0"/>
              <w:spacing w:before="0" w:after="0" w:lineRule="exact" w:line="280"/>
              <w:ind w:left="0" w:right="0"/>
              <w:jc w:val="center"/>
            </w:pPr>
            <w:r>
              <w:rPr>
                <w:b/>
                <w:i w:val="0"/>
                <w:color w:val="FFFFFF"/>
                <w:sz w:val="22"/>
              </w:rPr>
              <w:t>INGOMBRANTI - RAEE - SFALCI E POTATURE</w:t>
            </w:r>
          </w:p>
          <w:p>
            <w:pPr>
              <w:pageBreakBefore w:val="0"/>
              <w:spacing w:before="0" w:after="0" w:lineRule="exact" w:line="240"/>
              <w:ind w:left="0" w:right="0"/>
              <w:jc w:val="center"/>
            </w:pPr>
            <w:r>
              <w:rPr>
                <w:b w:val="0"/>
                <w:i w:val="0"/>
                <w:color w:val="FFFFFF"/>
                <w:sz w:val="19"/>
              </w:rPr>
              <w:t>Prenota il servizio telefonando al numero verde 800 127 644</w:t>
            </w:r>
          </w:p>
          <w:p>
            <w:pPr>
              <w:pageBreakBefore w:val="0"/>
              <w:spacing w:before="0" w:after="0" w:lineRule="exact" w:line="240"/>
              <w:ind w:left="0" w:right="0"/>
              <w:jc w:val="center"/>
            </w:pPr>
            <w:r>
              <w:rPr>
                <w:b w:val="0"/>
                <w:i w:val="0"/>
                <w:color w:val="FFFFFF"/>
                <w:sz w:val="19"/>
              </w:rPr>
              <w:t>dal Lunedì al Venerdì 9:00 - 13:30  |  Sabato 9:00 - 12:00</w:t>
            </w:r>
          </w:p>
        </w:tc>
      </w:tr>
    </w:tbl>
    <w:p>
      <w:pPr>
        <w:pageBreakBefore w:val="0"/>
        <w:spacing w:before="0" w:after="0" w:lineRule="exact" w:line="20"/>
        <w:ind w:left="0" w:right="0"/>
      </w:pPr>
      <w:r>
        <w:rPr>
          <w:b w:val="0"/>
          <w:i w:val="0"/>
          <w:sz w:val="2"/>
        </w:rPr>
      </w:r>
    </w:p>
    <w:p>
      <w:pPr>
        <w:pageBreakBefore/>
        <w:spacing w:before="0" w:after="0" w:lineRule="exact" w:line="20"/>
        <w:ind w:left="0" w:right="0"/>
      </w:pPr>
      <w:r>
        <w:rPr>
          <w:b w:val="0"/>
          <w:i w:val="0"/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blGrid>
        <w:gridCol w:w="2860"/>
        <w:gridCol w:w="2920"/>
      </w:tblGrid>
      <w:tr>
        <w:trPr>
          <w:trHeight w:val="2440" w:hRule="exact"/>
        </w:trPr>
        <w:tc>
          <w:tcPr>
            <w:tcW w:type="dxa" w:w="2860"/>
          </w:tcPr>
          <w:p>
            <w:pPr>
              <w:pageBreakBefore w:val="0"/>
              <w:spacing w:before="60" w:after="0"/>
              <w:ind w:left="600" w:right="0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889000" cy="863600"/>
                  <wp:docPr id="494" name="Picture 4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rest_txt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0" cy="863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ageBreakBefore w:val="0"/>
              <w:spacing w:before="0" w:after="0" w:lineRule="exact" w:line="340"/>
              <w:ind w:left="660" w:right="0"/>
            </w:pPr>
            <w:r>
              <w:rPr>
                <w:b/>
                <w:i w:val="0"/>
                <w:color w:val="32A449"/>
                <w:sz w:val="33"/>
              </w:rPr>
              <w:t>DICEMBRE</w:t>
            </w:r>
          </w:p>
          <w:p>
            <w:pPr>
              <w:pageBreakBefore w:val="0"/>
              <w:spacing w:before="0" w:after="0" w:lineRule="exact" w:line="500"/>
              <w:ind w:left="640" w:right="0"/>
            </w:pPr>
            <w:r>
              <w:rPr>
                <w:rFonts w:ascii="Arial Black" w:hAnsi="Arial Black" w:cs="Arial Black"/>
                <w:b w:val="0"/>
                <w:i w:val="0"/>
                <w:color w:val="32A449"/>
                <w:sz w:val="48"/>
              </w:rPr>
              <w:t>2027</w:t>
            </w:r>
          </w:p>
        </w:tc>
        <w:tc>
          <w:tcPr>
            <w:tcW w:type="dxa" w:w="2920"/>
          </w:tcPr>
          <w:p>
            <w:pPr>
              <w:pageBreakBefore w:val="0"/>
              <w:spacing w:before="240" w:after="0"/>
              <w:ind w:left="0" w:right="0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574800" cy="1295400"/>
                  <wp:docPr id="495" name="Picture 4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nv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0" cy="1295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ageBreakBefore w:val="0"/>
        <w:spacing w:before="0" w:after="0" w:lineRule="exact" w:line="120"/>
        <w:ind w:left="0" w:right="0"/>
      </w:pPr>
      <w:r>
        <w:rPr>
          <w:b w:val="0"/>
          <w:i w:val="0"/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blGrid>
        <w:gridCol w:w="476"/>
        <w:gridCol w:w="610"/>
        <w:gridCol w:w="1160"/>
        <w:gridCol w:w="3046"/>
        <w:gridCol w:w="488"/>
      </w:tblGrid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1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Mercoledì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408658" cy="223608"/>
                  <wp:docPr id="496" name="Picture 4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CARTA_0_CARTA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8658" cy="223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2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Giovedì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74929" cy="174103"/>
                  <wp:docPr id="497" name="Picture 4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IND-PAN_0_PAN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929" cy="17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06425" cy="174103"/>
                  <wp:docPr id="498" name="Picture 4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IND-PAN_1_IND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425" cy="17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3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Venerdì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377327" cy="223621"/>
                  <wp:docPr id="499" name="Picture 4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MULTI_0_MULTI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7327" cy="2236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4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Sabato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74916" cy="173901"/>
                  <wp:docPr id="500" name="Picture 5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_0_PAN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916" cy="1739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662914" cy="173901"/>
                  <wp:docPr id="501" name="Picture 5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_1_ORG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914" cy="1739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E01F26"/>
                <w:sz w:val="39"/>
              </w:rPr>
              <w:t>5</w:t>
            </w:r>
          </w:p>
        </w:tc>
        <w:tc>
          <w:tcPr>
            <w:tcW w:type="dxa" w:w="1160"/>
            <w:vAlign w:val="center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E01F26"/>
                <w:sz w:val="23"/>
              </w:rPr>
              <w:t>Domenica</w:t>
            </w:r>
          </w:p>
        </w:tc>
        <w:tc>
          <w:tcPr>
            <w:tcW w:type="dxa" w:w="3046"/>
            <w:vAlign w:val="center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33350" cy="133350"/>
                  <wp:docPr id="502" name="Picture 5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k49.pn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33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6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Lunedì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685343" cy="223621"/>
                  <wp:docPr id="503" name="Picture 5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VETRO_0_VETRO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343" cy="2236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7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Martedì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74916" cy="173901"/>
                  <wp:docPr id="504" name="Picture 5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_0_PAN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916" cy="1739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662914" cy="173901"/>
                  <wp:docPr id="505" name="Picture 5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_1_ORG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914" cy="1739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E01F26"/>
                <w:sz w:val="39"/>
              </w:rPr>
              <w:t>8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E01F26"/>
                <w:sz w:val="23"/>
              </w:rPr>
              <w:t>Mercoledì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9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Giovedì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408658" cy="223608"/>
                  <wp:docPr id="506" name="Picture 5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CARTA_0_CARTA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8658" cy="223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10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Venerdì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74929" cy="174103"/>
                  <wp:docPr id="507" name="Picture 5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IND-PAN_0_PAN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929" cy="17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06425" cy="174103"/>
                  <wp:docPr id="508" name="Picture 5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IND-PAN_1_IND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425" cy="17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11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Sabato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356448" cy="107818"/>
                  <wp:docPr id="509" name="Picture 5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_0_PAN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448" cy="1078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411006" cy="107818"/>
                  <wp:docPr id="510" name="Picture 5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_1_ORG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006" cy="1078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853943" cy="138645"/>
                  <wp:docPr id="511" name="Picture 5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MULTI_0_MULTI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3943" cy="1386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E01F26"/>
                <w:sz w:val="39"/>
              </w:rPr>
              <w:t>12</w:t>
            </w:r>
          </w:p>
        </w:tc>
        <w:tc>
          <w:tcPr>
            <w:tcW w:type="dxa" w:w="1160"/>
            <w:vAlign w:val="center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E01F26"/>
                <w:sz w:val="23"/>
              </w:rPr>
              <w:t>Domenica</w:t>
            </w:r>
          </w:p>
        </w:tc>
        <w:tc>
          <w:tcPr>
            <w:tcW w:type="dxa" w:w="3046"/>
            <w:vAlign w:val="center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33350" cy="133350"/>
                  <wp:docPr id="512" name="Picture 5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k50.pn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33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13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Lunedì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14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Martedì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74916" cy="173901"/>
                  <wp:docPr id="513" name="Picture 5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_0_PAN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916" cy="1739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662914" cy="173901"/>
                  <wp:docPr id="514" name="Picture 5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_1_ORG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914" cy="1739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15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Mercoledì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408658" cy="223608"/>
                  <wp:docPr id="515" name="Picture 5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CARTA_0_CARTA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8658" cy="223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16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Giovedì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74929" cy="174103"/>
                  <wp:docPr id="516" name="Picture 5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IND-PAN_0_PAN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929" cy="17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06425" cy="174103"/>
                  <wp:docPr id="517" name="Picture 5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IND-PAN_1_IND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425" cy="17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17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Venerdì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377327" cy="223621"/>
                  <wp:docPr id="518" name="Picture 5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MULTI_0_MULTI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7327" cy="2236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18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Sabato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74916" cy="173901"/>
                  <wp:docPr id="519" name="Picture 5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_0_PAN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916" cy="1739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662914" cy="173901"/>
                  <wp:docPr id="520" name="Picture 5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_1_ORG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914" cy="1739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E01F26"/>
                <w:sz w:val="39"/>
              </w:rPr>
              <w:t>19</w:t>
            </w:r>
          </w:p>
        </w:tc>
        <w:tc>
          <w:tcPr>
            <w:tcW w:type="dxa" w:w="1160"/>
            <w:vAlign w:val="center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E01F26"/>
                <w:sz w:val="23"/>
              </w:rPr>
              <w:t>Domenica</w:t>
            </w:r>
          </w:p>
        </w:tc>
        <w:tc>
          <w:tcPr>
            <w:tcW w:type="dxa" w:w="3046"/>
            <w:vAlign w:val="center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33350" cy="133350"/>
                  <wp:docPr id="521" name="Picture 5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k51.png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33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20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Lunedì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685343" cy="223621"/>
                  <wp:docPr id="522" name="Picture 5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VETRO_0_VETRO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343" cy="2236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21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Martedì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74916" cy="173901"/>
                  <wp:docPr id="523" name="Picture 5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_0_PAN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916" cy="1739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662914" cy="173901"/>
                  <wp:docPr id="524" name="Picture 5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_1_ORG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914" cy="1739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22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Mercoledì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408658" cy="223608"/>
                  <wp:docPr id="525" name="Picture 5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CARTA_0_CARTA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8658" cy="223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23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Giovedì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74929" cy="174103"/>
                  <wp:docPr id="526" name="Picture 5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IND-PAN_0_PAN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929" cy="17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06425" cy="174103"/>
                  <wp:docPr id="527" name="Picture 5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IND-PAN_1_IND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425" cy="17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24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Venerdì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377327" cy="223621"/>
                  <wp:docPr id="528" name="Picture 5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MULTI_0_MULTI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7327" cy="2236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E01F26"/>
                <w:sz w:val="39"/>
              </w:rPr>
              <w:t>25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E01F26"/>
                <w:sz w:val="23"/>
              </w:rPr>
              <w:t>Sabato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E01F26"/>
                <w:sz w:val="39"/>
              </w:rPr>
              <w:t>26</w:t>
            </w:r>
          </w:p>
        </w:tc>
        <w:tc>
          <w:tcPr>
            <w:tcW w:type="dxa" w:w="1160"/>
            <w:vAlign w:val="center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E01F26"/>
                <w:sz w:val="23"/>
              </w:rPr>
              <w:t>Domenica</w:t>
            </w:r>
          </w:p>
        </w:tc>
        <w:tc>
          <w:tcPr>
            <w:tcW w:type="dxa" w:w="3046"/>
            <w:vAlign w:val="center"/>
            <w:tcBorders>
              <w:bottom w:val="single" w:sz="6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33350" cy="133350"/>
                  <wp:docPr id="529" name="Picture 5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k52.pn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33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27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Lunedì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28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Martedì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74916" cy="173901"/>
                  <wp:docPr id="530" name="Picture 5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_0_PAN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916" cy="1739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662914" cy="173901"/>
                  <wp:docPr id="531" name="Picture 5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ORG-PAN_1_ORG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914" cy="1739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29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Mercoledì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408658" cy="223608"/>
                  <wp:docPr id="532" name="Picture 5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CARTA_0_CARTA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8658" cy="223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30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Giovedì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74929" cy="174103"/>
                  <wp:docPr id="533" name="Picture 5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IND-PAN_0_PAN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929" cy="17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506425" cy="174103"/>
                  <wp:docPr id="534" name="Picture 5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IND-PAN_1_IND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425" cy="17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  <w:tr>
        <w:trPr>
          <w:trHeight w:val="410" w:hRule="exact"/>
        </w:trPr>
        <w:tc>
          <w:tcPr>
            <w:tcW w:type="dxa" w:w="476"/>
            <w:vAlign w:val="center"/>
          </w:tcPr>
          <w:p>
            <w:pPr>
              <w:pageBreakBefore w:val="0"/>
              <w:spacing w:before="0" w:after="0"/>
              <w:ind w:left="120" w:right="0"/>
              <w:jc w:val="center"/>
            </w:pPr>
          </w:p>
        </w:tc>
        <w:tc>
          <w:tcPr>
            <w:tcW w:type="dxa" w:w="610"/>
            <w:vAlign w:val="bottom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390"/>
              <w:ind w:left="0" w:right="50"/>
              <w:jc w:val="right"/>
            </w:pPr>
            <w:r>
              <w:rPr>
                <w:rFonts w:ascii="Arial Black" w:hAnsi="Arial Black" w:cs="Arial Black"/>
                <w:b w:val="0"/>
                <w:i w:val="0"/>
                <w:color w:val="030404"/>
                <w:sz w:val="39"/>
              </w:rPr>
              <w:t>31</w:t>
            </w:r>
          </w:p>
        </w:tc>
        <w:tc>
          <w:tcPr>
            <w:tcW w:type="dxa" w:w="1160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 w:lineRule="exact" w:line="260"/>
              <w:ind w:left="40" w:right="0"/>
            </w:pPr>
            <w:r>
              <w:rPr>
                <w:b/>
                <w:i w:val="0"/>
                <w:color w:val="030404"/>
                <w:sz w:val="23"/>
              </w:rPr>
              <w:t>Venerdì</w:t>
            </w:r>
          </w:p>
        </w:tc>
        <w:tc>
          <w:tcPr>
            <w:tcW w:type="dxa" w:w="3046"/>
            <w:vAlign w:val="center"/>
            <w:tcBorders>
              <w:bottom w:val="single" w:sz="4" w:space="0" w:color="030404"/>
            </w:tcBorders>
          </w:tcPr>
          <w:p>
            <w:pPr>
              <w:pageBreakBefore w:val="0"/>
              <w:spacing w:before="0" w:after="0"/>
              <w:ind w:left="0" w:right="68"/>
              <w:jc w:val="right"/>
            </w:pPr>
            <w:r>
              <w:drawing>
                <wp:inline xmlns:a="http://schemas.openxmlformats.org/drawingml/2006/main" xmlns:pic="http://schemas.openxmlformats.org/drawingml/2006/picture" distT="0" distB="0" distL="0" distR="0">
                  <wp:extent cx="1377327" cy="223621"/>
                  <wp:docPr id="535" name="Picture 5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b_MULTI_0_MULTI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7327" cy="2236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8"/>
            <w:vAlign w:val="center"/>
          </w:tcPr>
          <w:p/>
        </w:tc>
      </w:tr>
    </w:tbl>
    <w:p>
      <w:pPr>
        <w:pageBreakBefore w:val="0"/>
        <w:spacing w:before="0" w:after="0" w:lineRule="exact" w:line="100"/>
        <w:ind w:left="0" w:right="0"/>
      </w:pPr>
      <w:r>
        <w:rPr>
          <w:b w:val="0"/>
          <w:i w:val="0"/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blGrid>
        <w:gridCol w:w="5780"/>
      </w:tblGrid>
      <w:tr>
        <w:trPr>
          <w:trHeight w:val="1040" w:hRule="exact"/>
        </w:trPr>
        <w:tc>
          <w:tcPr>
            <w:tcW w:type="dxa" w:w="5780"/>
            <w:shd w:val="clear" w:color="auto" w:fill="32A449"/>
            <w:vAlign w:val="center"/>
          </w:tcPr>
          <w:p>
            <w:pPr>
              <w:pageBreakBefore w:val="0"/>
              <w:spacing w:before="0" w:after="0" w:lineRule="exact" w:line="280"/>
              <w:ind w:left="0" w:right="0"/>
              <w:jc w:val="center"/>
            </w:pPr>
            <w:r>
              <w:rPr>
                <w:b/>
                <w:i w:val="0"/>
                <w:color w:val="FFFFFF"/>
                <w:sz w:val="22"/>
              </w:rPr>
              <w:t>INGOMBRANTI - RAEE - SFALCI E POTATURE</w:t>
            </w:r>
          </w:p>
          <w:p>
            <w:pPr>
              <w:pageBreakBefore w:val="0"/>
              <w:spacing w:before="0" w:after="0" w:lineRule="exact" w:line="240"/>
              <w:ind w:left="0" w:right="0"/>
              <w:jc w:val="center"/>
            </w:pPr>
            <w:r>
              <w:rPr>
                <w:b w:val="0"/>
                <w:i w:val="0"/>
                <w:color w:val="FFFFFF"/>
                <w:sz w:val="19"/>
              </w:rPr>
              <w:t>Prenota il servizio telefonando al numero verde 800 127 644</w:t>
            </w:r>
          </w:p>
          <w:p>
            <w:pPr>
              <w:pageBreakBefore w:val="0"/>
              <w:spacing w:before="0" w:after="0" w:lineRule="exact" w:line="240"/>
              <w:ind w:left="0" w:right="0"/>
              <w:jc w:val="center"/>
            </w:pPr>
            <w:r>
              <w:rPr>
                <w:b w:val="0"/>
                <w:i w:val="0"/>
                <w:color w:val="FFFFFF"/>
                <w:sz w:val="19"/>
              </w:rPr>
              <w:t>dal Lunedì al Venerdì 9:00 - 13:30  |  Sabato 9:00 - 12:00</w:t>
            </w:r>
          </w:p>
        </w:tc>
      </w:tr>
    </w:tbl>
    <w:p>
      <w:pPr>
        <w:pageBreakBefore w:val="0"/>
        <w:spacing w:before="0" w:after="0" w:lineRule="exact" w:line="20"/>
        <w:ind w:left="0" w:right="0"/>
      </w:pPr>
      <w:r>
        <w:rPr>
          <w:b w:val="0"/>
          <w:i w:val="0"/>
          <w:sz w:val="2"/>
        </w:rPr>
      </w:r>
    </w:p>
    <w:sectPr w:rsidR="00FC693F" w:rsidRPr="0006063C" w:rsidSect="00034616">
      <w:pgSz w:w="11906" w:h="16838"/>
      <w:pgMar w:top="120" w:right="3066" w:bottom="120" w:left="306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Ecocalendario 2027 - Torre de' Passeri - Utenze domestiche</dc:title>
  <dc:subject/>
  <dc:creator>Comune di Torre de' Passeri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